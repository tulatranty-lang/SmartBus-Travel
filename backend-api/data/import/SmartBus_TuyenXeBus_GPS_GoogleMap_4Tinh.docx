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SMARTBUS - DỮ LIỆU TUYẾN XE BUÝT, ĐIỂM DỪNG VÀ GPS GOOGLE MAP</w:t>
      </w:r>
    </w:p>
    <w:p>
      <w:pPr>
        <w:jc w:val="center"/>
      </w:pPr>
      <w:r>
        <w:rPr>
          <w:i/>
        </w:rPr>
        <w:t>Phạm vi: Quảng Trị, Huế, Đà Nẵng, Quảng Ngãi</w:t>
      </w:r>
    </w:p>
    <w:p>
      <w:r>
        <w:t>Ngày tổng hợp: 02/06/2026 15:38</w:t>
      </w:r>
    </w:p>
    <w:p>
      <w:r>
        <w:rPr>
          <w:b/>
        </w:rPr>
        <w:t xml:space="preserve">Ghi chú dữ liệu: </w:t>
      </w:r>
      <w:r>
        <w:t>Tọa độ dùng hệ WGS84 dạng latitude/longitude. Cột Google Maps là link mở trực tiếp bằng tọa độ GPS dạng https://www.google.com/maps?q=lat,lon. Với các điểm dừng nhỏ chưa có GTFS/biển dừng công khai, tọa độ được gom theo điểm lớn/nút giao/lộ trình để phục vụ bản đồ SmartBus.</w:t>
      </w:r>
    </w:p>
    <w:p>
      <w:r>
        <w:t>Các bảng dưới đây bám theo yêu cầu: tuyến đường, điểm dừng, giờ hoạt động, số xe, tốc độ, thời gian nghỉ giữa chuyến/nghỉ trưa và tọa độ từng điểm.</w:t>
      </w:r>
    </w:p>
    <w:p>
      <w:pPr>
        <w:pStyle w:val="Heading2"/>
      </w:pPr>
      <w:r>
        <w:t>1. Bảng tuyến xe buýt tổng hợp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Tỉnh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Mã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Tên tuyến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Đầu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Cuối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Lộ trình tóm tắt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Cự ly km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Giờ chạy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Tần suất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Số xe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Tốc độ km/h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Nghỉ/ghi chú</w:t>
            </w:r>
          </w:p>
        </w:tc>
        <w:tc>
          <w:tcPr>
            <w:tcW w:type="dxa" w:w="113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Nguồn</w:t>
            </w:r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Đông Hà – Vĩnh Chấp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Đông Hà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Xã Vĩnh Chấp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Đông Hà - Lý Thường Kiệt - Lê Lợi - QL9 - Hùng Vương - Trần Hưng Đạo - Chợ Tư Sòng - Cam Thanh - Cam An - Gio Linh - Dốc Miếu - Hồ Xá - QL1A - Vĩnh Chấp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05:30-19:00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6-8 xe (tuyến Đông Hà - Hồ Xá, nguồn 2016); tuyến kéo dài cần xác minh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ước lượng 30-60 phút tại đầu bến/giữa ca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Nam Đông Hà – Bưu điện Hải Lăng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Nam Đông Hà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Bưu điện Hải Lăng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Nam Đông Hà - Hùng Vương - Lý Thường Kiệt - Lê Lợi - QL9 - Hùng Vương - QL1A - Ái Tử - TX Quảng Trị - Hải Lăng - THCS Hải Lăng - Bưu điện Hải Lăng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05:30-19:00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6-8 xe (nguồn 2016 cho Đông Hà - Hải Lăng)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ước lượng 30-60 phút tại đầu bến/giữa ca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Cùa – Cửa Việt/Cửa Tùng – Chợ Do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Cùa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Cửa Việt/Cửa Tùng/Chợ Do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Cùa - QL9 - Đường 9B - Hùng Vương - Trần Hưng Đạo - QL1A - Ngã tư Sòng - Tỉnh lộ 9 - Cửa Việt - Cửa Tùng - Chợ Do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05:30-19:00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4-6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ước lượng theo giãn cách 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 – biển Gio Hải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Biển Gio Hải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 - trục QL1/đường ven biển - Gio Hải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05:00-18:00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-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Xe 18 chỗ ngồi + 8 chỗ đứng; số xe không công bố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cần lấy biểu đồ chạy xe từ đơn vị khai thác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Bắc – KCN Phú Bài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Bắc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Phú Bài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Bắc - Lý Thái Tổ - Lê Duẩn - Cầu Dã Viên - Bùi Thị Xuân - Lê Lợi - Hùng Vương - Bà Triệu - Tố Hữu - Võ Nguyên Giáp - Văn Tiến Dũng - QL49B - An Dương Vương - Nguyễn Tất Thành - KCN Phú Bài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23.4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04:45-22:00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60-180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2-4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28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lịch thưa, nghỉ theo nốt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– Vinh Hiền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Vinh Hiền/Lộc Bình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Phía Nam - An Dương Vương - Tự Đức/TL10 - Phạm Văn Đồng - QL49B - Đập Thảo Long - Cầu Tam Giang - Điền Hải - Điền Môn - Vinh Hiền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59.7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05:30-17:20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40-60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4-6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Có thể có khoảng nghỉ trưa 60-90 phút tùy biểu đồ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– Phong Điền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Trạm quay đầu Phong Điền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Phía Nam - An Dương Vương - Hùng Vương - Bà Triệu - Lê Quý Đôn - Đống Đa - Nguyễn Huệ - ĐH Y Dược - Lê Lợi - Trần Hưng Đạo - Lê Duẩn - Lý Thái Tổ - BX Phía Bắc - QL1A - Chợ An Lỗ - Phong Điền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05:50-17:50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60-60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2-4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nghỉ theo vòng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– Tuần/Lăng Khải Định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Tuần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Phía Nam - An Dương Vương - Hùng Vương - Hà Nội - Chợ Đông Ba - Trần Hưng Đạo - Lê Lợi - Ga Huế - Điện Biên Phủ - Đàn Nam Giao - Thiên An - Lăng Khải Định - Tuần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07:00-13:00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120-240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1-2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15-35; TB 25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Nghỉ dài giữa các chuyến: 9:00-13:00 theo lịch mẫu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– Sịa/Quảng Vinh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Trạm quay đầu Quảng Vinh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Phía Nam - An Dương Vương - Hùng Vương - Nguyễn Huệ - Đống Đa - Hà Nội - Đông Ba - Huỳnh Thúc Kháng - Đào Duy Anh - Tăng Bạt Hổ - Cầu Bạch Yến - Tản Đà - Nguyễn Chí Thanh - Sịa - Quảng Vinh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06:00-17:00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90-120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2-3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28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Khoảng nghỉ trưa 11:00-12:30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Ba – Lăng Cô/Hải Vân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Ba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Lăng Cô/Trạm trung chuyển hầm Hải Vân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Đông Ba - Trần Hưng Đạo - Cầu Phú Xuân - Hà Nội - Hùng Vương - An Dương Vương - Nguyễn Tất Thành - KCN Phú Bài - Phú Lộc - QL1A - Lăng Cô - Trạm trung chuyển hầm Hải Vân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66.2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05:00-18:00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15-40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5-8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Không công bố; nghỉ theo nốt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– A Lưới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A Lưới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Phía Nam - An Dương Vương - Võ Văn Kiệt - Khải Định - Cầu Tuần - QL49 - Hồ Chí Minh - A Lưới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67.6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05:00-17:00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3-5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Nghỉ trưa theo biểu đồ; chưa có lịch chi tiết công khai trong nguồn đã đọc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– ĐH Việt Hàn – Hội An/Cửa Đại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ĐH Việt Hàn / Hội An Cửa Đại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- Nam Trân - Lý Thái Tông - Nguyễn Tất Thành - Cầu Thuận Phước - Lê Đức Thọ - Hoàng Sa - Võ Nguyên Giáp - Trường Sa - Nam Kỳ Khởi Nghĩa - Trần Đại Nghĩa - ĐH Việt Hàn; LK02 tiếp Hội An/Cửa Đại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46.4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05:45-18:00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 xe trong lịch Tết/DIFF; ngày thường cần xác minh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khoảng nghỉ trưa/ngắt nốt tùy ngày; xem biểu đồ vận hành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Đà Nẵng – Bà Nà Hills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quốc tế 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KDL Bà Nà Hills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- trung tâm TP - Ngã ba Huế - Tôn Đức Thắng - Hoàng Văn Thái - Bà Nà - Suối Mơ - bãi đỗ xe KDL Bà Nà Hills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09:00-15:30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30-60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08 xe theo kế hoạch Tết 2026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Khoảng nghỉ 12:30-13:00/14:00 theo lịch Tết; ngày thường cần xác minh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Khu chung cư Hòa Hiệp Nam – Công viên Biển Đông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Khu chung cư Hòa Hiệp Nam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Công viên Biển Đông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Hòa Hiệp Nam - Nguyễn Lương Bằng/Tôn Đức Thắng - trung tâm - cầu sông Hàn/đường ven biển - Công viên Biển Đông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05:30-18:30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08 xe theo kế hoạch Tết 2026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18-35; TB 25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nốt nghỉ giữa buổi theo biểu đồ; cần lấy lịch ngày thường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Đà Nẵng – Đại học Việt Hàn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Đại học Việt Hàn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- Nguyễn Văn Linh - cầu Rồng - Võ Văn Kiệt - Võ Nguyên Giáp - Trường Sa - khu đô thị FPT - ĐH Việt Hàn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07:15-14:45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30-60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 xe theo kế hoạch Tết 2026; DIFF 2026 ghi 04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khoảng nghỉ trưa 11:45-12:45 theo lịch Tết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Xuân Diệu – Hòa Phước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Trạm Xuân Diệu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Hòa Phước/Ngã ba Tứ Câu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Xuân Diệu - trung tâm Đà Nẵng - Cẩm Lệ - Hòa Phước/Ngã ba Tứ Câu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05:30-18:30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08 xe theo kế hoạch Tết 2026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18-35; TB 25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nốt nghỉ theo biểu đồ; ngày thường cần xác minh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Vũng Thùng – Phạm Hùng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Vũng Thùng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Phạm Hùng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Vũng Thùng - trung tâm - khu vực Cẩm Lệ/Phạm Hùng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05:30-18:30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15-30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 xe theo kế hoạch Tết 2026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18-35; TB 24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nốt nghỉ theo biểu đồ; ngày thường cần xác minh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 – Khu Công nghệ cao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Khu Công nghệ cao Đà Nẵng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 - trung tâm - Nguyễn Tất Thành/Tôn Đức Thắng - Khu Công nghệ cao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05:45-14:00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02 xe theo kế hoạch Tết 2026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Nghỉ trưa khoảng 11:30-12:45 theo lịch mẫu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Cảng Dung Quất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Dung Quất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- Phan Đình Phùng - Huỳnh Thúc Kháng/Quang Trung - QL1 - Dốc Sỏi - Cảng Dung Quất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06:00-18:45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120-150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2-4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25-45; TB 33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Khoảng nghỉ giữa chuyến 60-150 phút tùy nốt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KDL Sa Huỳnh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KDL Sa Huỳnh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Phan Đình Phùng - Lê Lợi - Lê Thánh Tôn - Hà Huy Tập - Bắc Sơn - Quang Trung - QL1 - bãi đỗ xe KDL sinh thái Sa Huỳnh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05:00-19:40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30-60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6-8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25-45; TB 42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8 phút. Có nhiều nốt; khoảng nghỉ ngắn 15-30 phút, nghỉ dài tùy vòng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Cảng Sa Kỳ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Sa Kỳ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Phan Đình Phùng - Lê Lợi - Lê Thánh Tôn - Nguyễn Du - Nguyễn Nghiêm - Quang Trung - Hùng Vương - Trương Định - Hai Bà Trưng - Trần Văn Trà - QL24B - Cảng Sa Kỳ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06:30-17:10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2-3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28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Khoảng nghỉ 10:25-12:30 hướng đi; khớp tàu Sa Kỳ - Lý Sơn tùy ngày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Ba Tơ – Ba Vì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Bãi đỗ xe liên hợp Ba Vì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Phan Đình Phùng - Lê Lợi - Hà Huy Tập - Bắc Sơn - Quang Trung - QL1 - Ngã tư Thạch Trụ - TT Ba Tơ - Ba Vì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04:45-19:45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60-120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4-6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25-45; TB 37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Có nốt sáng/sau trưa; nghỉ dài quanh 12h tùy chiều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Khu đô thị Vạn Tường/Doosan Vina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Cổng Công ty Doosan Vina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Phan Đình Phùng - Huỳnh Thúc Kháng - Quang Trung - Cao Bá Quát - 30/4 - Lê Thánh Tôn - Nguyễn Du - Bà Triệu - Nguyễn Văn Linh - QL1 - Bình Long - Dung Quất - Vạn Tường - Doosan Vina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05:30-18:30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120-180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2-4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25-45; TB 36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Nghỉ giữa chuyến 75-120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Minh Long/Ngã ba Thanh Long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Thanh Long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Phan Đình Phùng - Lê Lợi - Lê Thánh Tôn - Phạm Văn Đồng - Nguyễn Nghiêm - Nguyễn Công Phương - ĐT624 - Ngã ba Thanh Long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05:50-18:15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90-150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2-3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20-40; TB 29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Có khoảng nghỉ 10:15-12:30 hướng đi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– Trà Bồng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Bãi đỗ xe Trà Bồng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- Trường Chinh - Lý Thường Kiệt/BX Quảng Ngãi - Đinh Tiên Hoàng - Lê Thánh Tôn - Quang Trung - Nguyễn Văn Linh - QL1 - Ngã ba Trà Bồng - ĐT622B - Trà Bồng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54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05:15-19:00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90-180 phút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Không công bố; ước tính 3-5 xe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25-45; TB 36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Nghỉ giữa chuyến 10 phút. Có khoảng nghỉ 8:30-10:00 và 11:30-13:00</w:t>
            </w:r>
          </w:p>
        </w:tc>
        <w:tc>
          <w:tcPr>
            <w:tcW w:type="dxa" w:w="113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</w:tbl>
    <w:p>
      <w:pPr>
        <w:pStyle w:val="Heading2"/>
      </w:pPr>
      <w:r>
        <w:t>2. Bảng GPS Google Maps từng điểm dừng/điểm lớn trên lộ trình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Tỉnh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Mã tuyến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Thứ tự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Điểm dừng/địa điểm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Lat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Lon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Google Maps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Vai trò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Chất lượng GPS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Nguồn</w:t>
            </w:r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16.790700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107.092700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Lý Thường Kiệt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107.098200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16.813200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107.101500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QL9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107.080000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Chợ Tư Sòng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16.874500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107.074800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Cam Thanh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16.852000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107.055000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Cam An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16.892000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107.060000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Chợ Cầu Gio Linh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16.918000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107.067000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 Gio Linh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16.923500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107.071000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Dốc Miếu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16.976500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107.065000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 Hồ Xá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17.058000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107.022000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Xã Vĩnh Chấp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17.094000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Nam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16.780500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107.099000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Lý Thường Kiệt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107.098200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16.813200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107.101500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QL9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107.080000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Ái Tử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16.755000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107.165000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Thành cổ 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16.746900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107.190500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 Hải Lăng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16.693000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107.230000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Bưu điện Hải Lăng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16.693500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107.232000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Cùa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16.803000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106.998000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Cam Lộ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16.793500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106.962500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QL9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107.080000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2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tư Sòng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16.879000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107.064000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Cửa Việt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16.915000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107.196000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Cửa Tùng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17.100000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107.107000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Chợ Do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17.085000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107.110000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Phú Bài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107.706000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Phú Lộc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16.271000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107.890000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 Hải Lăng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16.693000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107.230000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Thành cổ Quảng Trị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16.746900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107.190500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3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Hà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16.816300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107.096500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 -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QT-HUE-18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Biển Gio Hải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16.950000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107.237000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Bắc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107.578900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Lý Thái Tổ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16.486000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Duẩn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16.477000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107.579000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Dã Viên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16.464500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107.568000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16.461500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Hùng Vương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Bà Triệu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Tố Hữu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107.614000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Tất Thành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16.410000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KCN Phú Bài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107.706000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Bà Triệu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Đập Thảo Long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16.559000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107.642000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Tam Giang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16.576000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107.537000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Vinh Hiền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16.318000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107.983000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Lộc Bình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16.271000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108.052000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Hùng Vương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16.461500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Bắc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107.578900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Chợ An Lỗ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16.559000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107.442000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Phong Điền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16.585000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107.367000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Hùng Vương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Ba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Ga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16.456600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107.578400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Đàn Nam Giao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16.439500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107.578000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Lăng Khải Định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16.393500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107.590800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Tuần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Hùng Vương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Ba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Lý Thái Tổ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16.486000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Sịa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107.462000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Vinh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16.568000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107.438000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Đông Ba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Hùng Vương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Tất Thành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16.410000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107.690000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5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Chợ Phú Bài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16.401000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107.710000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Phú Lộc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16.271000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107.890000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Lăng Cô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16.225000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108.096000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6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Trạm Hải Vân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16.198000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108.131000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phía Nam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16.443500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4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Tuần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16.393000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107.589000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HUE-12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A Lưới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16.272000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107.235000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16.073900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108.153700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Nam Trân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Lý Thái Tông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16.084000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Thuận Phước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Hoàng Sa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16.098000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108.259000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Võ Nguyên Giáp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16.060000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108.245000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Trường Sa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16.008000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108.262000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ĐH Việt Hàn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15.973700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108.252800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Cửa Đại Hội An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15.887500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108.365600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16.053200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108.202200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Huế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108.180000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Tôn Đức Thắng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108.165000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Hoàng Văn Thái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16.033000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108.085000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Bà Nà - Suối Mơ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15.996500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107.988000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KDL Bà Nà Hills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15.995900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107.998300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5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Hòa Hiệp Nam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16.118500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108.138000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Hòa Khánh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16.080000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108.150000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16.073900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108.153700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Thuận Phước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Công viên Biển Đông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108.245000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Mỹ Khê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16.064400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108.247000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16.053200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108.202200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Văn Linh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16.059000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Rồng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16.061500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108.227700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Võ Văn Kiệt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16.057000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108.240000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Võ Nguyên Giáp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16.060000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108.245000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Trường Sa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16.008000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108.262000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Khu đô thị FPT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15.982000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108.256000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ĐH Việt Hàn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15.973700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108.252800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Xuân Diệu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16.083000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Cầu Thuận Phước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16.073900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108.153700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Phạm Hùng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16.014000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108.202000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Hòa Phước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15.958000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108.184000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Tứ Câu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15.950000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Vũng Thùng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16.092000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Văn Linh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16.059000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Phạm Hùng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16.014000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108.202000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108.226000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16.073900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108.153700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7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Tôn Đức Thắng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108.165000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8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Khu Công nghệ cao Đà Nẵng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16.087000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108.108000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Phan Đình Phùng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QL1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Dốc Sỏi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15.353000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108.744000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Dung Quất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15.416000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108.783000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Phan Đình Phùng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Thánh Tôn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108.811000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QL1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KDL Sa Huỳnh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14.670000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109.060000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Phan Đình Phùng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Thánh Tôn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108.811000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Trần Văn Trà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15.152000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108.840000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QL24B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15.175000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108.865000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Sa Kỳ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15.224000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108.920000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QL1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tư Thạch Trụ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14.850000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108.822000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Ba Tơ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14.762000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108.735000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Ba Vì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14.690000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108.705000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7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Văn Linh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QL1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Bình Long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15.314000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108.766000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Bệnh viện Dung Quất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15.404000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108.775000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Vạn Tường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15.456000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1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Doosan Vina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15.430000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2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Lợi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9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Lê Thánh Tôn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108.811000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0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Thanh Long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14.955000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108.688000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xe buýt Mai Linh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108.804000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3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khách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108.791000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4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Quang Trung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15.119000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108.807500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Nguyễn Văn Linh QNg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15.126000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108.817000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8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QL1 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15.130000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108.790000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0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Ngã ba Trà Bồng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15.200000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108.677000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5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major_stop_or_intermediate_point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  <w:tr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Trà Bồng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15.238000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108.535000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26">
              <w:r>
                <w:rPr>
                  <w:color w:val="0563C1"/>
                  <w:u w:val="single"/>
                </w:rPr>
                <w:t>Mở bản đồ</w:t>
              </w:r>
            </w:hyperlink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endpoint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GPS/điểm lớn ước lượng từ bản đồ công khai</w:t>
            </w:r>
          </w:p>
        </w:tc>
        <w:tc>
          <w:tcPr>
            <w:tcW w:type="dxa" w:w="1471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</w:tr>
    </w:tbl>
    <w:p>
      <w:pPr>
        <w:pStyle w:val="Heading2"/>
      </w:pPr>
      <w:r>
        <w:t>3. Bảng giờ/chuyến mẫu nếu có biểu đồ công khai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province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route_id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direction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first_departure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last_departure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departure_times_sample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arrival_times_sample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source_url</w:t>
            </w:r>
          </w:p>
        </w:tc>
        <w:tc>
          <w:tcPr>
            <w:tcW w:type="dxa" w:w="1634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sz w:val="12"/>
              </w:rPr>
              <w:t>notes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QT-01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 chiều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19:00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Tần suất 30 phút/chuyến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Chưa có bảng nốt chi tiết công khai trong nguồn đã đọc.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QT-02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 chiều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19:00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Tần suất 30 phút/chuyến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Chưa có bảng nốt chi tiết công khai trong nguồn đã đọc.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Trị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QT-03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 chiều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19:00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Tần suất 30 phút/chuyến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9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Chưa có bảng nốt chi tiết công khai trong nguồn đã đọc.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HUE-01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 chiều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22:00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Giãn cách 60-180 phút/chuyến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1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Nguồn bến xe Huế; VisitHue có thông tin chung 06:00-18:00 với ngoại lệ một số tuyến.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Nam → Tuần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13:00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07:00;09:00;13:00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Lịch mẫu.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Huế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HUE-06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BX Nam → Sịa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06:00;07:30;09:00;11:00;12:30;14:00;15:30;17:00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3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Lịch mẫu.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DN-02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Bến xe Trung tâm → Hội An/Cửa Đại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Tần suất 15-30 phút/chuyến; lịch DIFF mẫu 05:30;06:00;06:30;07:00;07:30;08:00...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—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4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Lịch chi tiết có thể đổi theo sự kiện; ưu tiên API/website Danabus khi triển khai thật.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DN-03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→ Bà Nà Hills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09:00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09:00;09:30;10:00;10:30;11:00;11:30;12:00;12:30;13:00;13:30;14:00;14:30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10:00;10:30;11:00;11:30;12:00;12:30;13:00;13:30;14:00;14:30;15:00;15:30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Bảng trong file lấy theo kế hoạch Tết 2026 làm mẫu, không thay cho lịch ngày thường.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DN-06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Sân bay → ĐH Việt Hàn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07:15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07:15;07:45;08:15;08:45;09:15;09:45;10:15;10:45;11:45;12:45;13:45;14:45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07:00;07:30;08:00;08:30;09:00;09:30;10:00;10:30;11:30;12:30;13:30;14:30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Lịch mẫu Tết 2026.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Đà Nẵng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DN-14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Cảng Sông Hàn → Khu CNC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14:00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05:45;07:00;08:45;10:00;11:30;12:45;14:00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05:45;07:00;08:45;10:00;11:15;12:45;14:00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6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Lịch mẫu Tết 2026.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QNG-02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Sa Huỳnh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05:15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18:00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05:15;06:00;06:30;07:00;07:30;08:00;09:00;10:00;10:30;11:30;12:30;13:30;14:30;15:30;16:30;17:15;18:00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06:55;07:40;08:10;08:40;09:10;09:40;10:40;11:40;12:10;13:10;14:10;15:10;16:10;17:10;18:10;18:55;19:40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Trích biểu đồ từ Sở Xây dựng Quảng Ngãi.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QNG-03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Cảng Sa Kỳ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06:30;09:30;12:30;15:00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07:25;10:25;13:25;15:55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Phù hợp ghép chuyến tàu Lý Sơn, cần check giờ tàu ngày thực tế.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QNG-04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Ba Tơ/Ba Vì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17:35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04:45;05:10;08:35;10:05;11:35;13:35;15:35;17:35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06:55;07:20;10:45;12:15;13:45;15:45;17:45;19:45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Trích biểu đồ từ Sở Xây dựng Quảng Ngãi.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Doosan Vina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05:30;08:30;11:30;15:30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06:45;09:45;12:45;16:45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Trích biểu đồ từ Sở Xây dựng Quảng Ngãi.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QNG-06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Ngã ba Thanh Long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05:50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05:50;09:00;12:30;15:30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07:05;10:15;13:45;16:45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Trích biểu đồ từ Sở Xây dựng Quảng Ngãi.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Quảng Ngãi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QNG-08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TTĐH → Trà Bồng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05:15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17:30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05:15;07:00;10:00;13:00;15:30;17:30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06:45;08:30;11:30;14:30;17:00;19:00</w:t>
            </w:r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hyperlink r:id="rId17">
              <w:r>
                <w:rPr>
                  <w:color w:val="0563C1"/>
                  <w:u w:val="single"/>
                </w:rPr>
                <w:t>Nguồn</w:t>
              </w:r>
            </w:hyperlink>
          </w:p>
        </w:tc>
        <w:tc>
          <w:tcPr>
            <w:tcW w:type="dxa" w:w="1634"/>
            <w:vAlign w:val="center"/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2"/>
              </w:rPr>
            </w:r>
            <w:r>
              <w:rPr>
                <w:rFonts w:ascii="Arial" w:hAnsi="Arial" w:eastAsia="Arial"/>
                <w:sz w:val="12"/>
              </w:rPr>
              <w:t>Trích biểu đồ từ Sở Xây dựng Quảng Ngãi.</w:t>
            </w:r>
          </w:p>
        </w:tc>
      </w:tr>
    </w:tbl>
    <w:p>
      <w:pPr>
        <w:pStyle w:val="Heading2"/>
      </w:pPr>
      <w:r>
        <w:t>Nguồn chính đã dùng để đối chiếu</w:t>
      </w:r>
    </w:p>
    <w:p>
      <w:r>
        <w:t xml:space="preserve">- DanangBus - tuyến Đà Nẵng/Hội An, giờ hoạt động, tần suất: </w:t>
      </w:r>
      <w:hyperlink r:id="rId14">
        <w:r>
          <w:rPr>
            <w:color w:val="0563C1"/>
            <w:u w:val="single"/>
          </w:rPr>
          <w:t>https://www.danangbus.vn/tin-tuc/tin-tuc/don-vi-van-hanh-tuyen-buyt-da-nang-hoi-an-5415.html</w:t>
        </w:r>
      </w:hyperlink>
    </w:p>
    <w:p>
      <w:r>
        <w:t xml:space="preserve">- VisitHue - các tuyến xe buýt nội tỉnh Thừa Thiên Huế: </w:t>
      </w:r>
      <w:hyperlink r:id="rId12">
        <w:r>
          <w:rPr>
            <w:color w:val="0563C1"/>
            <w:u w:val="single"/>
          </w:rPr>
          <w:t>https://visithue.vn/cac-tuyen-xe-buyt-noi-tinh-tren-dia-ban-tinh-thua-thien-hue/?pid=MjMxODN8Y3NkbGRs0</w:t>
        </w:r>
      </w:hyperlink>
    </w:p>
    <w:p>
      <w:r>
        <w:t xml:space="preserve">- Sở Xây dựng Quảng Ngãi - xe buýt, biểu đồ chạy xe: </w:t>
      </w:r>
      <w:hyperlink r:id="rId17">
        <w:r>
          <w:rPr>
            <w:color w:val="0563C1"/>
            <w:u w:val="single"/>
          </w:rPr>
          <w:t>https://sxd.quangngai.gov.vn/chuyen-muc2/quan-ly-van-tai/xe-buyt</w:t>
        </w:r>
      </w:hyperlink>
    </w:p>
    <w:p>
      <w:r>
        <w:t xml:space="preserve">- Vexere - tổng hợp tuyến xe buýt Quảng Trị 2025: </w:t>
      </w:r>
      <w:hyperlink r:id="rId9">
        <w:r>
          <w:rPr>
            <w:color w:val="0563C1"/>
            <w:u w:val="single"/>
          </w:rPr>
          <w:t>https://blog.vexere.com/xe-buyt-quang-tri/</w:t>
        </w:r>
      </w:hyperlink>
    </w:p>
    <w:p>
      <w:r>
        <w:t xml:space="preserve">- Vietnam.travel - Huế: </w:t>
      </w:r>
      <w:hyperlink r:id="rId127">
        <w:r>
          <w:rPr>
            <w:color w:val="0563C1"/>
            <w:u w:val="single"/>
          </w:rPr>
          <w:t>https://vietnam.travel/places-to-go/central-vietnam/hue</w:t>
        </w:r>
      </w:hyperlink>
    </w:p>
    <w:p>
      <w:r>
        <w:t xml:space="preserve">- Vietnam.travel - Bà Nà Hills Đà Nẵng: </w:t>
      </w:r>
      <w:hyperlink r:id="rId128">
        <w:r>
          <w:rPr>
            <w:color w:val="0563C1"/>
            <w:u w:val="single"/>
          </w:rPr>
          <w:t>https://vietnam.travel/things-to-do/10-ways-spend-day-ba-na-hills-danang</w:t>
        </w:r>
      </w:hyperlink>
    </w:p>
    <w:p>
      <w:r>
        <w:t xml:space="preserve">- Vietnam.travel - Lý Sơn: </w:t>
      </w:r>
      <w:hyperlink r:id="rId129">
        <w:r>
          <w:rPr>
            <w:color w:val="0563C1"/>
            <w:u w:val="single"/>
          </w:rPr>
          <w:t>https://vietnam.travel/things-to-do/visit-ly-son-island-for-pristine-beaches-and-more</w:t>
        </w:r>
      </w:hyperlink>
    </w:p>
    <w:p>
      <w:r>
        <w:t xml:space="preserve">- Du lịch Quảng Trị - Địa đạo Vịnh Mốc: </w:t>
      </w:r>
      <w:hyperlink r:id="rId130">
        <w:r>
          <w:rPr>
            <w:color w:val="0563C1"/>
            <w:u w:val="single"/>
          </w:rPr>
          <w:t>https://dulich.quangtri.gov.vn/vi/ditichquocgiadiadaovinhmoc</w:t>
        </w:r>
      </w:hyperlink>
    </w:p>
    <w:sectPr w:rsidR="00FC693F" w:rsidRPr="0006063C" w:rsidSect="00034616">
      <w:footerReference w:type="default" r:id="rId131"/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SmartBus data draft - GPS Google Maps links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log.vexere.com/xe-buyt-quang-tri/" TargetMode="External"/><Relationship Id="rId10" Type="http://schemas.openxmlformats.org/officeDocument/2006/relationships/hyperlink" Target="https://baoxaydung.vn/tuyen-xe-buyt-hue-quang-tri-vua-khai-truong-hoat-dong-the-nao-192241231212729529.htm" TargetMode="External"/><Relationship Id="rId11" Type="http://schemas.openxmlformats.org/officeDocument/2006/relationships/hyperlink" Target="https://benxehue.vn/lo-trinh-tuyen" TargetMode="External"/><Relationship Id="rId12" Type="http://schemas.openxmlformats.org/officeDocument/2006/relationships/hyperlink" Target="https://visithue.vn/cac-tuyen-xe-buyt-noi-tinh-tren-dia-ban-tinh-thua-thien-hue/?pid=MjMxODN8Y3NkbGRs0" TargetMode="External"/><Relationship Id="rId13" Type="http://schemas.openxmlformats.org/officeDocument/2006/relationships/hyperlink" Target="https://blog.vexere.com/xe-buyt-hue/" TargetMode="External"/><Relationship Id="rId14" Type="http://schemas.openxmlformats.org/officeDocument/2006/relationships/hyperlink" Target="https://www.danangbus.vn/tin-tuc/tin-tuc/don-vi-van-hanh-tuyen-buyt-da-nang-hoi-an-5415.html" TargetMode="External"/><Relationship Id="rId15" Type="http://schemas.openxmlformats.org/officeDocument/2006/relationships/hyperlink" Target="https://www.danangbus.vn/tin-tuc/tin-tuc/xe-buyt-da-nang--nguoi-ban-dong-hanh-mua-du-lich-5608.html" TargetMode="External"/><Relationship Id="rId16" Type="http://schemas.openxmlformats.org/officeDocument/2006/relationships/hyperlink" Target="https://www.danangbus.vn/tin-tuc/tin-tuc/thong-bao-ke-hoach-van-hanh-cac-tuyen-xe-buyt-tren-dia-ban-thanh-pho-da-nang-trong-dip-tet-binh-ngo-2026-5586.html" TargetMode="External"/><Relationship Id="rId17" Type="http://schemas.openxmlformats.org/officeDocument/2006/relationships/hyperlink" Target="https://sxd.quangngai.gov.vn/chuyen-muc2/quan-ly-van-tai/xe-buyt" TargetMode="External"/><Relationship Id="rId18" Type="http://schemas.openxmlformats.org/officeDocument/2006/relationships/hyperlink" Target="https://www.google.com/maps?q=16.790700,107.092700" TargetMode="External"/><Relationship Id="rId19" Type="http://schemas.openxmlformats.org/officeDocument/2006/relationships/hyperlink" Target="https://www.google.com/maps?q=16.815000,107.098200" TargetMode="External"/><Relationship Id="rId20" Type="http://schemas.openxmlformats.org/officeDocument/2006/relationships/hyperlink" Target="https://www.google.com/maps?q=16.813200,107.101500" TargetMode="External"/><Relationship Id="rId21" Type="http://schemas.openxmlformats.org/officeDocument/2006/relationships/hyperlink" Target="https://www.google.com/maps?q=16.812000,107.080000" TargetMode="External"/><Relationship Id="rId22" Type="http://schemas.openxmlformats.org/officeDocument/2006/relationships/hyperlink" Target="https://www.google.com/maps?q=16.874500,107.074800" TargetMode="External"/><Relationship Id="rId23" Type="http://schemas.openxmlformats.org/officeDocument/2006/relationships/hyperlink" Target="https://www.google.com/maps?q=16.852000,107.055000" TargetMode="External"/><Relationship Id="rId24" Type="http://schemas.openxmlformats.org/officeDocument/2006/relationships/hyperlink" Target="https://www.google.com/maps?q=16.892000,107.060000" TargetMode="External"/><Relationship Id="rId25" Type="http://schemas.openxmlformats.org/officeDocument/2006/relationships/hyperlink" Target="https://www.google.com/maps?q=16.918000,107.067000" TargetMode="External"/><Relationship Id="rId26" Type="http://schemas.openxmlformats.org/officeDocument/2006/relationships/hyperlink" Target="https://www.google.com/maps?q=16.923500,107.071000" TargetMode="External"/><Relationship Id="rId27" Type="http://schemas.openxmlformats.org/officeDocument/2006/relationships/hyperlink" Target="https://www.google.com/maps?q=16.976500,107.065000" TargetMode="External"/><Relationship Id="rId28" Type="http://schemas.openxmlformats.org/officeDocument/2006/relationships/hyperlink" Target="https://www.google.com/maps?q=17.058000,107.022000" TargetMode="External"/><Relationship Id="rId29" Type="http://schemas.openxmlformats.org/officeDocument/2006/relationships/hyperlink" Target="https://www.google.com/maps?q=17.094000,107.020000" TargetMode="External"/><Relationship Id="rId30" Type="http://schemas.openxmlformats.org/officeDocument/2006/relationships/hyperlink" Target="https://www.google.com/maps?q=16.780500,107.099000" TargetMode="External"/><Relationship Id="rId31" Type="http://schemas.openxmlformats.org/officeDocument/2006/relationships/hyperlink" Target="https://www.google.com/maps?q=16.755000,107.165000" TargetMode="External"/><Relationship Id="rId32" Type="http://schemas.openxmlformats.org/officeDocument/2006/relationships/hyperlink" Target="https://www.google.com/maps?q=16.746900,107.190500" TargetMode="External"/><Relationship Id="rId33" Type="http://schemas.openxmlformats.org/officeDocument/2006/relationships/hyperlink" Target="https://www.google.com/maps?q=16.693000,107.230000" TargetMode="External"/><Relationship Id="rId34" Type="http://schemas.openxmlformats.org/officeDocument/2006/relationships/hyperlink" Target="https://www.google.com/maps?q=16.693500,107.232000" TargetMode="External"/><Relationship Id="rId35" Type="http://schemas.openxmlformats.org/officeDocument/2006/relationships/hyperlink" Target="https://www.google.com/maps?q=16.803000,106.998000" TargetMode="External"/><Relationship Id="rId36" Type="http://schemas.openxmlformats.org/officeDocument/2006/relationships/hyperlink" Target="https://www.google.com/maps?q=16.793500,106.962500" TargetMode="External"/><Relationship Id="rId37" Type="http://schemas.openxmlformats.org/officeDocument/2006/relationships/hyperlink" Target="https://www.google.com/maps?q=16.879000,107.064000" TargetMode="External"/><Relationship Id="rId38" Type="http://schemas.openxmlformats.org/officeDocument/2006/relationships/hyperlink" Target="https://www.google.com/maps?q=16.915000,107.196000" TargetMode="External"/><Relationship Id="rId39" Type="http://schemas.openxmlformats.org/officeDocument/2006/relationships/hyperlink" Target="https://www.google.com/maps?q=17.100000,107.107000" TargetMode="External"/><Relationship Id="rId40" Type="http://schemas.openxmlformats.org/officeDocument/2006/relationships/hyperlink" Target="https://www.google.com/maps?q=17.085000,107.110000" TargetMode="External"/><Relationship Id="rId41" Type="http://schemas.openxmlformats.org/officeDocument/2006/relationships/hyperlink" Target="https://www.google.com/maps?q=16.443500,107.596500" TargetMode="External"/><Relationship Id="rId42" Type="http://schemas.openxmlformats.org/officeDocument/2006/relationships/hyperlink" Target="https://www.google.com/maps?q=16.390000,107.706000" TargetMode="External"/><Relationship Id="rId43" Type="http://schemas.openxmlformats.org/officeDocument/2006/relationships/hyperlink" Target="https://www.google.com/maps?q=16.271000,107.890000" TargetMode="External"/><Relationship Id="rId44" Type="http://schemas.openxmlformats.org/officeDocument/2006/relationships/hyperlink" Target="https://www.google.com/maps?q=16.816300,107.096500" TargetMode="External"/><Relationship Id="rId45" Type="http://schemas.openxmlformats.org/officeDocument/2006/relationships/hyperlink" Target="https://www.google.com/maps?q=16.950000,107.237000" TargetMode="External"/><Relationship Id="rId46" Type="http://schemas.openxmlformats.org/officeDocument/2006/relationships/hyperlink" Target="https://www.google.com/maps?q=16.491000,107.578900" TargetMode="External"/><Relationship Id="rId47" Type="http://schemas.openxmlformats.org/officeDocument/2006/relationships/hyperlink" Target="https://www.google.com/maps?q=16.486000,107.583000" TargetMode="External"/><Relationship Id="rId48" Type="http://schemas.openxmlformats.org/officeDocument/2006/relationships/hyperlink" Target="https://www.google.com/maps?q=16.477000,107.579000" TargetMode="External"/><Relationship Id="rId49" Type="http://schemas.openxmlformats.org/officeDocument/2006/relationships/hyperlink" Target="https://www.google.com/maps?q=16.464500,107.568000" TargetMode="External"/><Relationship Id="rId50" Type="http://schemas.openxmlformats.org/officeDocument/2006/relationships/hyperlink" Target="https://www.google.com/maps?q=16.461500,107.588000" TargetMode="External"/><Relationship Id="rId51" Type="http://schemas.openxmlformats.org/officeDocument/2006/relationships/hyperlink" Target="https://www.google.com/maps?q=16.458000,107.595000" TargetMode="External"/><Relationship Id="rId52" Type="http://schemas.openxmlformats.org/officeDocument/2006/relationships/hyperlink" Target="https://www.google.com/maps?q=16.455000,107.604000" TargetMode="External"/><Relationship Id="rId53" Type="http://schemas.openxmlformats.org/officeDocument/2006/relationships/hyperlink" Target="https://www.google.com/maps?q=16.453000,107.614000" TargetMode="External"/><Relationship Id="rId54" Type="http://schemas.openxmlformats.org/officeDocument/2006/relationships/hyperlink" Target="https://www.google.com/maps?q=16.410000,107.690000" TargetMode="External"/><Relationship Id="rId55" Type="http://schemas.openxmlformats.org/officeDocument/2006/relationships/hyperlink" Target="https://www.google.com/maps?q=16.559000,107.642000" TargetMode="External"/><Relationship Id="rId56" Type="http://schemas.openxmlformats.org/officeDocument/2006/relationships/hyperlink" Target="https://www.google.com/maps?q=16.576000,107.537000" TargetMode="External"/><Relationship Id="rId57" Type="http://schemas.openxmlformats.org/officeDocument/2006/relationships/hyperlink" Target="https://www.google.com/maps?q=16.318000,107.983000" TargetMode="External"/><Relationship Id="rId58" Type="http://schemas.openxmlformats.org/officeDocument/2006/relationships/hyperlink" Target="https://www.google.com/maps?q=16.271000,108.052000" TargetMode="External"/><Relationship Id="rId59" Type="http://schemas.openxmlformats.org/officeDocument/2006/relationships/hyperlink" Target="https://www.google.com/maps?q=16.559000,107.442000" TargetMode="External"/><Relationship Id="rId60" Type="http://schemas.openxmlformats.org/officeDocument/2006/relationships/hyperlink" Target="https://www.google.com/maps?q=16.585000,107.367000" TargetMode="External"/><Relationship Id="rId61" Type="http://schemas.openxmlformats.org/officeDocument/2006/relationships/hyperlink" Target="https://www.google.com/maps?q=16.470000,107.586500" TargetMode="External"/><Relationship Id="rId62" Type="http://schemas.openxmlformats.org/officeDocument/2006/relationships/hyperlink" Target="https://www.google.com/maps?q=16.456600,107.578400" TargetMode="External"/><Relationship Id="rId63" Type="http://schemas.openxmlformats.org/officeDocument/2006/relationships/hyperlink" Target="https://www.google.com/maps?q=16.439500,107.578000" TargetMode="External"/><Relationship Id="rId64" Type="http://schemas.openxmlformats.org/officeDocument/2006/relationships/hyperlink" Target="https://www.google.com/maps?q=16.393500,107.590800" TargetMode="External"/><Relationship Id="rId65" Type="http://schemas.openxmlformats.org/officeDocument/2006/relationships/hyperlink" Target="https://www.google.com/maps?q=16.390000,107.593000" TargetMode="External"/><Relationship Id="rId66" Type="http://schemas.openxmlformats.org/officeDocument/2006/relationships/hyperlink" Target="https://www.google.com/maps?q=16.558000,107.462000" TargetMode="External"/><Relationship Id="rId67" Type="http://schemas.openxmlformats.org/officeDocument/2006/relationships/hyperlink" Target="https://www.google.com/maps?q=16.568000,107.438000" TargetMode="External"/><Relationship Id="rId68" Type="http://schemas.openxmlformats.org/officeDocument/2006/relationships/hyperlink" Target="https://www.google.com/maps?q=16.401000,107.710000" TargetMode="External"/><Relationship Id="rId69" Type="http://schemas.openxmlformats.org/officeDocument/2006/relationships/hyperlink" Target="https://www.google.com/maps?q=16.225000,108.096000" TargetMode="External"/><Relationship Id="rId70" Type="http://schemas.openxmlformats.org/officeDocument/2006/relationships/hyperlink" Target="https://www.google.com/maps?q=16.198000,108.131000" TargetMode="External"/><Relationship Id="rId71" Type="http://schemas.openxmlformats.org/officeDocument/2006/relationships/hyperlink" Target="https://www.google.com/maps?q=16.393000,107.589000" TargetMode="External"/><Relationship Id="rId72" Type="http://schemas.openxmlformats.org/officeDocument/2006/relationships/hyperlink" Target="https://www.google.com/maps?q=16.272000,107.235000" TargetMode="External"/><Relationship Id="rId73" Type="http://schemas.openxmlformats.org/officeDocument/2006/relationships/hyperlink" Target="https://www.google.com/maps?q=16.073900,108.153700" TargetMode="External"/><Relationship Id="rId74" Type="http://schemas.openxmlformats.org/officeDocument/2006/relationships/hyperlink" Target="https://www.google.com/maps?q=16.075000,108.170000" TargetMode="External"/><Relationship Id="rId75" Type="http://schemas.openxmlformats.org/officeDocument/2006/relationships/hyperlink" Target="https://www.google.com/maps?q=16.084000,108.170000" TargetMode="External"/><Relationship Id="rId76" Type="http://schemas.openxmlformats.org/officeDocument/2006/relationships/hyperlink" Target="https://www.google.com/maps?q=16.091000,108.224000" TargetMode="External"/><Relationship Id="rId77" Type="http://schemas.openxmlformats.org/officeDocument/2006/relationships/hyperlink" Target="https://www.google.com/maps?q=16.098000,108.259000" TargetMode="External"/><Relationship Id="rId78" Type="http://schemas.openxmlformats.org/officeDocument/2006/relationships/hyperlink" Target="https://www.google.com/maps?q=16.060000,108.245000" TargetMode="External"/><Relationship Id="rId79" Type="http://schemas.openxmlformats.org/officeDocument/2006/relationships/hyperlink" Target="https://www.google.com/maps?q=16.008000,108.262000" TargetMode="External"/><Relationship Id="rId80" Type="http://schemas.openxmlformats.org/officeDocument/2006/relationships/hyperlink" Target="https://www.google.com/maps?q=15.973700,108.252800" TargetMode="External"/><Relationship Id="rId81" Type="http://schemas.openxmlformats.org/officeDocument/2006/relationships/hyperlink" Target="https://www.google.com/maps?q=15.887500,108.365600" TargetMode="External"/><Relationship Id="rId82" Type="http://schemas.openxmlformats.org/officeDocument/2006/relationships/hyperlink" Target="https://www.google.com/maps?q=16.053200,108.202200" TargetMode="External"/><Relationship Id="rId83" Type="http://schemas.openxmlformats.org/officeDocument/2006/relationships/hyperlink" Target="https://www.google.com/maps?q=16.070000,108.180000" TargetMode="External"/><Relationship Id="rId84" Type="http://schemas.openxmlformats.org/officeDocument/2006/relationships/hyperlink" Target="https://www.google.com/maps?q=16.070000,108.165000" TargetMode="External"/><Relationship Id="rId85" Type="http://schemas.openxmlformats.org/officeDocument/2006/relationships/hyperlink" Target="https://www.google.com/maps?q=16.033000,108.085000" TargetMode="External"/><Relationship Id="rId86" Type="http://schemas.openxmlformats.org/officeDocument/2006/relationships/hyperlink" Target="https://www.google.com/maps?q=15.996500,107.988000" TargetMode="External"/><Relationship Id="rId87" Type="http://schemas.openxmlformats.org/officeDocument/2006/relationships/hyperlink" Target="https://www.google.com/maps?q=15.995900,107.998300" TargetMode="External"/><Relationship Id="rId88" Type="http://schemas.openxmlformats.org/officeDocument/2006/relationships/hyperlink" Target="https://www.google.com/maps?q=16.118500,108.138000" TargetMode="External"/><Relationship Id="rId89" Type="http://schemas.openxmlformats.org/officeDocument/2006/relationships/hyperlink" Target="https://www.google.com/maps?q=16.080000,108.150000" TargetMode="External"/><Relationship Id="rId90" Type="http://schemas.openxmlformats.org/officeDocument/2006/relationships/hyperlink" Target="https://www.google.com/maps?q=16.073000,108.245000" TargetMode="External"/><Relationship Id="rId91" Type="http://schemas.openxmlformats.org/officeDocument/2006/relationships/hyperlink" Target="https://www.google.com/maps?q=16.064400,108.247000" TargetMode="External"/><Relationship Id="rId92" Type="http://schemas.openxmlformats.org/officeDocument/2006/relationships/hyperlink" Target="https://www.google.com/maps?q=16.059000,108.216000" TargetMode="External"/><Relationship Id="rId93" Type="http://schemas.openxmlformats.org/officeDocument/2006/relationships/hyperlink" Target="https://www.google.com/maps?q=16.061500,108.227700" TargetMode="External"/><Relationship Id="rId94" Type="http://schemas.openxmlformats.org/officeDocument/2006/relationships/hyperlink" Target="https://www.google.com/maps?q=16.057000,108.240000" TargetMode="External"/><Relationship Id="rId95" Type="http://schemas.openxmlformats.org/officeDocument/2006/relationships/hyperlink" Target="https://www.google.com/maps?q=15.982000,108.256000" TargetMode="External"/><Relationship Id="rId96" Type="http://schemas.openxmlformats.org/officeDocument/2006/relationships/hyperlink" Target="https://www.google.com/maps?q=16.083000,108.223000" TargetMode="External"/><Relationship Id="rId97" Type="http://schemas.openxmlformats.org/officeDocument/2006/relationships/hyperlink" Target="https://www.google.com/maps?q=16.014000,108.202000" TargetMode="External"/><Relationship Id="rId98" Type="http://schemas.openxmlformats.org/officeDocument/2006/relationships/hyperlink" Target="https://www.google.com/maps?q=15.958000,108.184000" TargetMode="External"/><Relationship Id="rId99" Type="http://schemas.openxmlformats.org/officeDocument/2006/relationships/hyperlink" Target="https://www.google.com/maps?q=15.950000,108.220000" TargetMode="External"/><Relationship Id="rId100" Type="http://schemas.openxmlformats.org/officeDocument/2006/relationships/hyperlink" Target="https://www.google.com/maps?q=16.092000,108.222000" TargetMode="External"/><Relationship Id="rId101" Type="http://schemas.openxmlformats.org/officeDocument/2006/relationships/hyperlink" Target="https://www.google.com/maps?q=16.079000,108.226000" TargetMode="External"/><Relationship Id="rId102" Type="http://schemas.openxmlformats.org/officeDocument/2006/relationships/hyperlink" Target="https://www.google.com/maps?q=16.087000,108.108000" TargetMode="External"/><Relationship Id="rId103" Type="http://schemas.openxmlformats.org/officeDocument/2006/relationships/hyperlink" Target="https://www.google.com/maps?q=15.120000,108.804000" TargetMode="External"/><Relationship Id="rId104" Type="http://schemas.openxmlformats.org/officeDocument/2006/relationships/hyperlink" Target="https://www.google.com/maps?q=15.118000,108.805000" TargetMode="External"/><Relationship Id="rId105" Type="http://schemas.openxmlformats.org/officeDocument/2006/relationships/hyperlink" Target="https://www.google.com/maps?q=15.119000,108.807500" TargetMode="External"/><Relationship Id="rId106" Type="http://schemas.openxmlformats.org/officeDocument/2006/relationships/hyperlink" Target="https://www.google.com/maps?q=15.130000,108.790000" TargetMode="External"/><Relationship Id="rId107" Type="http://schemas.openxmlformats.org/officeDocument/2006/relationships/hyperlink" Target="https://www.google.com/maps?q=15.353000,108.744000" TargetMode="External"/><Relationship Id="rId108" Type="http://schemas.openxmlformats.org/officeDocument/2006/relationships/hyperlink" Target="https://www.google.com/maps?q=15.416000,108.783000" TargetMode="External"/><Relationship Id="rId109" Type="http://schemas.openxmlformats.org/officeDocument/2006/relationships/hyperlink" Target="https://www.google.com/maps?q=15.117000,108.806000" TargetMode="External"/><Relationship Id="rId110" Type="http://schemas.openxmlformats.org/officeDocument/2006/relationships/hyperlink" Target="https://www.google.com/maps?q=15.116000,108.811000" TargetMode="External"/><Relationship Id="rId111" Type="http://schemas.openxmlformats.org/officeDocument/2006/relationships/hyperlink" Target="https://www.google.com/maps?q=14.670000,109.060000" TargetMode="External"/><Relationship Id="rId112" Type="http://schemas.openxmlformats.org/officeDocument/2006/relationships/hyperlink" Target="https://www.google.com/maps?q=15.152000,108.840000" TargetMode="External"/><Relationship Id="rId113" Type="http://schemas.openxmlformats.org/officeDocument/2006/relationships/hyperlink" Target="https://www.google.com/maps?q=15.175000,108.865000" TargetMode="External"/><Relationship Id="rId114" Type="http://schemas.openxmlformats.org/officeDocument/2006/relationships/hyperlink" Target="https://www.google.com/maps?q=15.224000,108.920000" TargetMode="External"/><Relationship Id="rId115" Type="http://schemas.openxmlformats.org/officeDocument/2006/relationships/hyperlink" Target="https://www.google.com/maps?q=14.850000,108.822000" TargetMode="External"/><Relationship Id="rId116" Type="http://schemas.openxmlformats.org/officeDocument/2006/relationships/hyperlink" Target="https://www.google.com/maps?q=14.762000,108.735000" TargetMode="External"/><Relationship Id="rId117" Type="http://schemas.openxmlformats.org/officeDocument/2006/relationships/hyperlink" Target="https://www.google.com/maps?q=14.690000,108.705000" TargetMode="External"/><Relationship Id="rId118" Type="http://schemas.openxmlformats.org/officeDocument/2006/relationships/hyperlink" Target="https://www.google.com/maps?q=15.126000,108.817000" TargetMode="External"/><Relationship Id="rId119" Type="http://schemas.openxmlformats.org/officeDocument/2006/relationships/hyperlink" Target="https://www.google.com/maps?q=15.314000,108.766000" TargetMode="External"/><Relationship Id="rId120" Type="http://schemas.openxmlformats.org/officeDocument/2006/relationships/hyperlink" Target="https://www.google.com/maps?q=15.404000,108.775000" TargetMode="External"/><Relationship Id="rId121" Type="http://schemas.openxmlformats.org/officeDocument/2006/relationships/hyperlink" Target="https://www.google.com/maps?q=15.456000,108.800000" TargetMode="External"/><Relationship Id="rId122" Type="http://schemas.openxmlformats.org/officeDocument/2006/relationships/hyperlink" Target="https://www.google.com/maps?q=15.430000,108.805000" TargetMode="External"/><Relationship Id="rId123" Type="http://schemas.openxmlformats.org/officeDocument/2006/relationships/hyperlink" Target="https://www.google.com/maps?q=14.955000,108.688000" TargetMode="External"/><Relationship Id="rId124" Type="http://schemas.openxmlformats.org/officeDocument/2006/relationships/hyperlink" Target="https://www.google.com/maps?q=15.121000,108.791000" TargetMode="External"/><Relationship Id="rId125" Type="http://schemas.openxmlformats.org/officeDocument/2006/relationships/hyperlink" Target="https://www.google.com/maps?q=15.200000,108.677000" TargetMode="External"/><Relationship Id="rId126" Type="http://schemas.openxmlformats.org/officeDocument/2006/relationships/hyperlink" Target="https://www.google.com/maps?q=15.238000,108.535000" TargetMode="External"/><Relationship Id="rId127" Type="http://schemas.openxmlformats.org/officeDocument/2006/relationships/hyperlink" Target="https://vietnam.travel/places-to-go/central-vietnam/hue" TargetMode="External"/><Relationship Id="rId128" Type="http://schemas.openxmlformats.org/officeDocument/2006/relationships/hyperlink" Target="https://vietnam.travel/things-to-do/10-ways-spend-day-ba-na-hills-danang" TargetMode="External"/><Relationship Id="rId129" Type="http://schemas.openxmlformats.org/officeDocument/2006/relationships/hyperlink" Target="https://vietnam.travel/things-to-do/visit-ly-son-island-for-pristine-beaches-and-more" TargetMode="External"/><Relationship Id="rId130" Type="http://schemas.openxmlformats.org/officeDocument/2006/relationships/hyperlink" Target="https://dulich.quangtri.gov.vn/vi/ditichquocgiadiadaovinhmoc" TargetMode="External"/><Relationship Id="rId1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