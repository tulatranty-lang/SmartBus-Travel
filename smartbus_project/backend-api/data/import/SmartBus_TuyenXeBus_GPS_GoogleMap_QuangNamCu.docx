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SMARTBUS - DỮ LIỆU TUYẾN XE BUÝT, ĐIỂM DỪNG VÀ GPS GOOGLE MAP</w:t>
      </w:r>
    </w:p>
    <w:p>
      <w:pPr>
        <w:spacing w:after="80"/>
      </w:pPr>
      <w:r>
        <w:t>Phạm vi: Quảng Nam cũ (nay thuộc TP Đà Nẵng mới)</w:t>
      </w:r>
    </w:p>
    <w:p>
      <w:pPr>
        <w:spacing w:after="80"/>
      </w:pPr>
      <w:r>
        <w:t>Ngày tổng hợp: 03/06/2026 10:25</w:t>
      </w:r>
    </w:p>
    <w:p>
      <w:pPr>
        <w:spacing w:after="80"/>
      </w:pPr>
      <w:r>
        <w:t>Ghi chú dữ liệu: Tọa độ dùng hệ WGS84 dạng latitude/longitude và có link mở trực tiếp Google Maps. Với điểm dừng nhỏ chưa có GTFS công khai, tọa độ được gắn theo bến/đường/địa danh gần nhất trên lộ trình để dùng làm dữ liệu nền cho SmartBus.</w:t>
      </w:r>
    </w:p>
    <w:p>
      <w:pPr>
        <w:spacing w:after="80"/>
      </w:pPr>
      <w:r>
        <w:t>Mức độ tin cậy: điểm chính/bến xe/di tích nổi tiếng có độ tin cậy cao; điểm dừng đường phố nhỏ có thể cần kiểm tra lại bằng khảo sát thực địa hoặc Google Maps thủ công trước khi đưa vào bản chính thức.</w:t>
      </w:r>
    </w:p>
    <w:p>
      <w:pPr>
        <w:pStyle w:val="Heading2"/>
      </w:pPr>
      <w:r>
        <w:t>1. Bảng tuyến xe buýt tổng hợp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Tỉnh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Mã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Tên tuyến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Đầu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Cuối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Lộ trình tóm tắt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Cự ly km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Giờ chạy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Tần suất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Số xe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Tốc độ km/h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Nghỉ/ghi chú</w:t>
            </w:r>
          </w:p>
        </w:tc>
        <w:tc>
          <w:tcPr>
            <w:tcW w:type="dxa" w:w="113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Nguồn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Trung tâm Đà Nẵng - Cửa Đại/Hội An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Trung tâm 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thủy nội địa Cửa Đại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BX Trung tâm - Nam Trân - Lý Thái Tông - Nguyễn Tất Thành - 3/2 - Trần Phú - Nguyễn Văn Linh - 2/9 - cầu Tiên Sơn - Lê Văn Hiến - Trần Đại Nghĩa - ĐT607 - Hội An - Cửa Đại.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46,7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05:45-18:00; cao điểm tăng 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20 phút cao điểm, 15-30 phút thường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6-10 xe B40/B55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25-45; TB 30-32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10-15 phút; không công bố nghỉ trưa, chạy xuyên trưa nếu đủ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Trung tâm Đà Nẵng - Cầu Tam Kỳ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Trung tâm 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Cầu Tam Kỳ / 954 Phan Châu Trinh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BX Trung tâm - Tôn Đức Thắng - Ngã ba Huế - Điện Biên Phủ - Trung tâm hành chính - Nguyễn Văn Linh - 2/9 - CMT8 - Cầu Cẩm Lệ - Phạm Hùng - QL1A - Hương An - Bến xe Tam Kỳ - Phan Bội Châu - Phan Châu Trinh - Cầu Tam Kỳ.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77,2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04:45/05:00-17:30/18:00; sau 18/7/2025 tổ chức lại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 phút cao điểm đi Tam Kỳ; 15-30 phút thường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12-20 xe B55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30-55; TB 33-38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15-20 phút; giãn chuyến 11:30-13:00 nếu thấp điểm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QN-01-old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Hội An - 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Trung tâm 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Hội An - Trần Đại Nghĩa/ĐT607 - Ngũ Hành Sơn - cầu Nguyễn Văn Trỗi - Trưng Nữ Vương - Lê Duẩn - Điện Biên Phủ - Tôn Đức Thắng - BX Trung tâm.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30-35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05:30-17:50/18:00 tham khảo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20-30 phút/chuyến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5-8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25-45; TB 28-32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10-15 phút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Lotrinh/DanangBus/BusMap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- Bắc Trà My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Tam Kỳ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Bắc Trà My / Ngã ba Trà Đốc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BX Tam Kỳ - Phan Bội Châu - Nguyễn Du - Lê Lợi - Hùng Vương - Huỳnh Thúc Kháng - Phan Chu Trinh - Trần Cao Vân - QL40B - Trà Đốc - Bắc Trà My.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&gt;60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05:00-17:00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35-40 phút/chuyến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5-7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20-45; TB 28-32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10-20 phút; đường miền núi cần dự phòng 5-10 phút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Ái Nghĩa/Đại Lộc - 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Đại Lộc / Gò Mùn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BX Đại Lộc - Ngã tư Ái Nghĩa - Cầu Ái Nghĩa - Hòa Khương - Trung tâm hành chính Hòa Vang/Đà Nẵng.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35-45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05:00-17:30 tham khảo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30-45 phút/chuyến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4-6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25-50; TB 30-35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10-15 phút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- 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Cầu Tam Kỳ / 954 Phan Châu Trinh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954 Phan Châu Trinh - Phan Chu Trinh - Phan Bội Châu - QL1A - Cẩm Lệ - CMT8 - trung tâm Đà Nẵng.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70-75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Đà Nẵng đi Tam Kỳ 04:55-18:00; Tam Kỳ đi Đà Nẵng 04:55-17:30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15-30 phút/chuyến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10-14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30-55; TB 35-40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15-20 phút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Xe-buyt.com/Báo Đà Nẵng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- Núi Thành - Cảng Kỳ Hà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Tam Kỳ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Cảng Kỳ Hà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BX Tam Kỳ - Phan Bội Châu - Hùng Vương - Nguyễn Chí Thanh - Trần Hưng Đạo - Nguyễn Du - Trưng Nữ Vương - Trần Cao Vân - Phan Chu Trinh - QL1A - Lê Lợi Núi Thành - ĐT618 - Cảng Kỳ Hà.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35-45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05:30-17:00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30-60 phút/chuyến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3-5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25-50; TB 30-35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10-15 phút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Phú Đa/Duy Xuyên - 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Chợ Phú Đa - Duy Xuyên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Phú Đa - Nam Phước - QL1A - Hòa Phước - Bến xe phía Nam/Đà Nẵng.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35-45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05:00-17:30 tham khảo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30-45 phút/chuyến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4-6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25-50; TB 32-36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10-15 phút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- Hiệp Đức/Sông Trà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Thanh / Tam Kỳ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Sông Trà - Hiệp Đức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Thanh - ĐT616/QL40B - Duy Tân - Tôn Đức Thắng - Hùng Vương - Phan Bội Châu - QL1A - Hà Lam - QL14E - Hiệp Đức/Sông Trà.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60-70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05:05-17:05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60 phút/chuyến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3-4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20-45; TB 28-32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15-20 phút; có thể giãn chuyến trưa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Vexere/Xe-buyt.com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QN-08-old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- Đại Hồng/Đại Lộc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Thanh / Tam Kỳ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Hồng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Thanh - ĐT616 cũ - QL40B - Duy Tân - Phan Chu Trinh - Trần Cao Vân - N24 - Hùng Vương - Lý Thường Kiệt - Lê Lợi - Nguyễn Du - Phan Bội Châu - QL1A - ĐT609 - ĐT609B - ĐH3 Đại Lộc - Đại Hồng.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80-95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đi 05:20-17:20; Đại Hồng đi 05:00-17:00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60 phút/chuyến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4-5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25-50; TB 30-35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15-25 phút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QN-09-old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Quế Sơn - Thọ Quang 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Quế Sơn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Thọ Quang Đà Nẵng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Quế Sơn - Phan Chu Trinh - Đông Phú - TL611 - Ngã ba Hương An - QL1A - Trường Chinh - Điện Biên Phủ - Lê Duẩn - Bạch Đằng - Quang Trung - Trần Phú - Cầu Rồng - Ngô Quyền - Thọ Quang.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70-85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05:15-17:15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30-45 phút/chuyến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6-9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25-50; TB 32-36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15-20 phút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DanangBus/Vexere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QN-10-old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- Đại Lãnh/Đại Lộc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Tôn Đức Thắng - Trường Xuân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Lãnh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Tôn Đức Thắng nối dài - Ngã tư Trường Xuân - Trần Cao Vân - Nguyễn Hoàng - Huỳnh Thúc Kháng - Hùng Vương - Lý Thường Kiệt - Lê Lợi - Nguyễn Du - Phan Bội Châu - QL1A - ĐT609 - UBND Đại Lãnh.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70-85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05:00-17:00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60 phút/chuyến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3-5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25-50; TB 30-35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đầu bến 15-20 phút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QN-11-old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- Hội An - Điện Ngọc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Cầu Kỳ Phú/Tam Kỳ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học Việt Hàn VKU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Duy Tân - Phan Chu Trinh - Trần Cao Vân - N24 - Huỳnh Thúc Kháng - Hùng Vương - Trưng Nữ Vương - Nguyễn Du - Phan Bội Châu - QL1 - Trần Nhân Tông - Mẹ Thứ - ĐT608 - Hùng Vương - 28/3 - Nguyễn Tất Thành Hội An - ĐT607 - VKU.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65-75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05:30-17:00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 chuyến/chiều/ngày theo giờ xuất bến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2-3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25-45; TB 30-33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dài giữa chuyến 120-300 phút theo biểu đồ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Lộ trình.vn</w:t>
            </w:r>
          </w:p>
        </w:tc>
      </w:tr>
      <w:tr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QN-14-tour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- Hội An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 - QL1A - Điện Bàn/Vĩnh Điện - Hội An; dùng tốt cho khách du lịch Tam Kỳ - Hội An.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60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Kỳ: 05:30, 07:30, 11:00, 15:00, 16:45; Hội An: 05:30, 07:30, 11:00, 15:00, 17:00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2-4 giờ/chuyến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tính 2 xe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30-50; TB 35-38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Nghỉ dài giữa chuyến theo biểu đồ; không có lịch nghỉ trưa riêng</w:t>
            </w:r>
          </w:p>
        </w:tc>
        <w:tc>
          <w:tcPr>
            <w:tcW w:type="dxa" w:w="113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HoiAnBus/Vinpearl</w:t>
            </w:r>
          </w:p>
        </w:tc>
      </w:tr>
    </w:tbl>
    <w:p/>
    <w:p>
      <w:pPr>
        <w:pStyle w:val="Heading2"/>
      </w:pPr>
      <w:r>
        <w:t>2. Bảng GPS Google Maps từng điểm dừng/điểm lớn trên lộ trình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blHeader w:val="true"/>
        </w:trPr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Tỉnh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Mã tuyến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Thứ tự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Điểm dừng/địa điểm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Lat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Lon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Google Maps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Vai trò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Chất lượng GPS</w:t>
            </w:r>
          </w:p>
        </w:tc>
        <w:tc>
          <w:tcPr>
            <w:tcW w:type="dxa" w:w="147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3"/>
              </w:rPr>
              <w:t>Nguồn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Trung tâm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16.066450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108.178850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Nam Trân - Lý Thái Tông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16.074300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108.176900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tâm hành chính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16.068860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108.220740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Nguyễn Văn Linh - 2/9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16.057900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108.224000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Cầu Tiên Sơn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16.029800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108.231300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Lê Văn Hiến - Ngũ Hành Sơn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16.000700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108.252500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Trần Đại Nghĩa - VKU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15.978100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108.260700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Điện Ngọc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15.919400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108.250200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15.888700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108.328200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Lý Thường Kiệt Hội An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15.879600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108.333700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Trần Nhân Tông Hội An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15.866900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108.350500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Cửa Đại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15.881300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108.391100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thủy nội địa Cửa Đại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15.881150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108.392830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Trung tâm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16.066450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108.178850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Ngã ba Huế / cầu vượt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16.061800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108.196900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Điện Biên Phủ - Nguyễn Đức Trung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16.063900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108.207500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tâm hành chính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16.068860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108.220740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Nguyễn Văn Linh - 2/9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16.057900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108.224000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Cầu Cẩm Lệ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16.002000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108.199900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phía Nam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15.979300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108.185600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Hòa Phước / QL1A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15.963800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108.177900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Ngã ba Hương An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15.728100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108.224300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Hà Lam - Thăng Bình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15.672900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108.335600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15.575200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108.487600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Bội Châu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Chu Trinh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15.564900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108.482800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QN-21-2025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Cầu Tam Kỳ / 954 Phan Châu Trinh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15.567900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Báo Đà Nẵng/CADN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Trung tâm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16.066450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108.178850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Lotrinh/DanangBus/BusMap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Ngã ba Huế / cầu vượt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16.061800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108.196900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Lotrinh/DanangBus/BusMap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Nguyễn Văn Linh - 2/9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16.057900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108.224000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Lotrinh/DanangBus/BusMap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Lê Văn Hiến - Ngũ Hành Sơn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16.000700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108.252500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Lotrinh/DanangBus/BusMap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Trần Đại Nghĩa - VKU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15.978100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108.260700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Lotrinh/DanangBus/BusMap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Điện Ngọc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15.919400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108.250200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Lotrinh/DanangBus/BusMap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Vĩnh Điện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15.888500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108.245500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Lotrinh/DanangBus/BusMap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15.888700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108.328200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Lotrinh/DanangBus/BusMap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15.575200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108.487600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Bội Châu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Nguyễn Du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15.571100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108.480200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Hùng Vương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15.570800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108.486300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Chu Trinh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15.564900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108.482800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Trần Cao Vân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108.489000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Dân - Phú Ninh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15.523600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108.374400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Tiên Kỳ - Tiên Phước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15.477600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108.309600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Ngã ba Trà Đốc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15.347400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108.249000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QN-02-old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Bắc Trà My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15.335700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108.229000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Đại Lộc / Gò Mùn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15.872500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108.119700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Ái Nghĩa - Đại Lộc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15.874800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108.121600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Hòa Phước / QL1A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15.963800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108.177900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phía Nam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15.979300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108.185600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QN-03-old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tâm hành chính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16.068860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108.220740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Cầu Tam Kỳ / 954 Phan Châu Trinh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15.567900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Xe-buyt.com/Báo Đà Nẵng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Chu Trinh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15.564900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108.482800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Xe-buyt.com/Báo Đà Nẵng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Bội Châu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Xe-buyt.com/Báo Đà Nẵng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15.575200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108.487600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Xe-buyt.com/Báo Đà Nẵng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Hà Lam - Thăng Bình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15.672900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108.335600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Xe-buyt.com/Báo Đà Nẵng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Ngã ba Hương An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15.728100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108.224300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Xe-buyt.com/Báo Đà Nẵng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Hòa Phước / QL1A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15.963800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108.177900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Xe-buyt.com/Báo Đà Nẵng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Cầu Cẩm Lệ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16.002000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108.199900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Xe-buyt.com/Báo Đà Nẵng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Nguyễn Văn Linh - 2/9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16.057900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108.224000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Xe-buyt.com/Báo Đà Nẵng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QN-04-old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Trung tâm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16.066450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108.178850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Xe-buyt.com/Báo Đà Nẵng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15.575200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108.487600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Bội Châu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Hùng Vương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15.570800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108.486300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Nguyễn Du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15.571100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108.480200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Trần Cao Vân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108.489000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Chu Trinh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15.564900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108.482800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Khu công nghiệp Chu Lai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15.449400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108.686300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Trường Hải THACO Chu Lai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15.464800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108.687900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Núi Thành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15.431200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108.701300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Sân bay Chu Lai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15.410200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108.706200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QN-05-old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Cảng Kỳ Hà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15.432900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108.725900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Xe-buyt.com/DanangBus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Chợ Phú Đa - Duy Xuyên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15.830600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108.241500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Nam Phước - Duy Xuyên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15.840300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108.280300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Vĩnh Điện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15.888500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108.245500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Điện Ngọc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15.919400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108.250200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Hòa Phước / QL1A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15.963800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108.177900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phía Nam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15.979300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108.185600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QN-06-old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tâm hành chính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16.068860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108.220740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Thanh / Bãi Hạ Thanh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15.567100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108.559900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Vexere/Xe-buyt.com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trường biển Tam Thanh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15.563000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108.556900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Vexere/Xe-buyt.com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Duy Tân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15.573700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108.484500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Vexere/Xe-buyt.com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Tôn Đức Thắng - Trường Xuân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15.585700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108.481400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Vexere/Xe-buyt.com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Hùng Vương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15.570800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108.486300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Vexere/Xe-buyt.com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Bội Châu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Vexere/Xe-buyt.com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Hà Lam - Thăng Bình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15.672900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108.335600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Vexere/Xe-buyt.com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Hiệp Đức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15.560900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108.091500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Vexere/Xe-buyt.com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QN-07-old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Sông Trà - Hiệp Đức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15.532600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108.008800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Vexere/Xe-buyt.com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QN-08-old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Tam Thanh / Bãi Hạ Thanh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15.567100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108.559900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QN-08-old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trường biển Tam Thanh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15.563000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108.556900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QN-08-old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Duy Tân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15.573700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108.484500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QN-08-old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Chu Trinh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15.564900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108.482800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QN-08-old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Trần Cao Vân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108.489000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QN-08-old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Hùng Vương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15.570800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108.486300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QN-08-old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Bội Châu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QN-08-old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Ngã ba Hương An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15.728100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108.224300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QN-08-old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Ái Nghĩa - Đại Lộc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15.874800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108.121600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QN-08-old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Hồng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15.849900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107.974600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QN-09-old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Quế Sơn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15.669300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108.202200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QN-09-old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Đông Phú - Quế Sơn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15.665600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108.205900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QN-09-old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Ngã ba Hương An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15.728100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108.224300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QN-09-old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Hòa Phước / QL1A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15.963800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108.177900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QN-09-old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phía Nam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15.979300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108.185600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QN-09-old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Nguyễn Văn Linh - 2/9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16.057900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108.224000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QN-09-old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Trung tâm hành chính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16.068860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108.220740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QN-09-old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Thọ Quang Đà Nẵng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16.111800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108.251500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DanangBus/Vexere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QN-10-old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Tôn Đức Thắng - Trường Xuân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15.585700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108.481400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QN-10-old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Trần Cao Vân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108.489000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QN-10-old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Hùng Vương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15.570800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108.486300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QN-10-old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Bội Châu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QN-10-old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Ngã ba Hương An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15.728100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108.224300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QN-10-old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Ái Nghĩa - Đại Lộc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15.874800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108.121600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QN-10-old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Lãnh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15.832100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108.058500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6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Xe-buyt.com/Vexere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Duy Tân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15.573700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108.484500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5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Lộ trình.vn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Chu Trinh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15.564900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108.482800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Lộ trình.vn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Trần Cao Vân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108.489000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6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Lộ trình.vn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Hùng Vương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15.570800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108.486300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5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Lộ trình.vn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Nguyễn Du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15.571100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108.480200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4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Lộ trình.vn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Bội Châu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Lộ trình.vn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Hà Lam - Thăng Bình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15.672900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108.335600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Lộ trình.vn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8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Vĩnh Điện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15.888500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108.245500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Lộ trình.vn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9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15.888700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108.328200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Lộ trình.vn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QN-11-old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Đại học Việt Hàn VKU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15.975700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108.262400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61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Lộ trình.vn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QN-14-tour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15.575200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108.487600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Đầu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HoiAnBus/Vinpearl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QN-14-tour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Phan Bội Châu Tam Kỳ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15.568800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108.482900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0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HoiAnBus/Vinpearl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QN-14-tour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Hà Lam - Thăng Bình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15.672900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108.335600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28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HoiAnBus/Vinpearl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QN-14-tour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Nam Phước - Duy Xuyên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15.840300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108.280300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49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HoiAnBus/Vinpearl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QN-14-tour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Vĩnh Điện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15.888500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108.245500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33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Ước lượng theo mốc đường/địa danh Google Maps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HoiAnBus/Vinpearl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QN-14-tour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6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Bến xe buýt Hội An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15.888700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108.328200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17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Điểm dừng/điểm lớn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HoiAnBus/Vinpearl</w:t>
            </w:r>
          </w:p>
        </w:tc>
      </w:tr>
      <w:tr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Quảng Nam cũ (nay thuộc TP Đà Nẵng mới)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QN-14-tour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7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Phố cổ Hội An / Chùa Cầu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15.877080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108.326630</w:t>
            </w:r>
          </w:p>
        </w:tc>
        <w:tc>
          <w:tcPr>
            <w:tcW w:type="dxa" w:w="1471"/>
          </w:tcPr>
          <w:p>
            <w:pPr>
              <w:spacing w:after="0"/>
            </w:pPr>
            <w:r/>
            <w:hyperlink r:id="rId62">
              <w:r>
                <w:rPr>
                  <w:color w:val="0563C1"/>
                  <w:u w:val="single"/>
                  <w:sz w:val="13"/>
                  <w:rFonts w:ascii="Segoe UI" w:hAnsi="Segoe UI" w:eastAsia="Segoe UI"/>
                </w:rPr>
                <w:t>Mở bản đồ</w:t>
              </w:r>
            </w:hyperlink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Cuối bến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GPS điểm chính/bến xe</w:t>
            </w:r>
          </w:p>
        </w:tc>
        <w:tc>
          <w:tcPr>
            <w:tcW w:type="dxa" w:w="147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3"/>
              </w:rPr>
              <w:t>HoiAnBus/Vinpearl</w:t>
            </w:r>
          </w:p>
        </w:tc>
      </w:tr>
    </w:tbl>
    <w:p/>
    <w:p>
      <w:pPr>
        <w:pStyle w:val="Heading2"/>
      </w:pPr>
      <w:r>
        <w:t>3. Bảng giờ/chuyến mẫu nếu có biểu đồ công khai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Mã tuyến</w:t>
            </w:r>
          </w:p>
        </w:tc>
        <w:tc>
          <w:tcPr>
            <w:tcW w:type="dxa" w:w="21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Chiều</w:t>
            </w:r>
          </w:p>
        </w:tc>
        <w:tc>
          <w:tcPr>
            <w:tcW w:type="dxa" w:w="21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Chuyến</w:t>
            </w:r>
          </w:p>
        </w:tc>
        <w:tc>
          <w:tcPr>
            <w:tcW w:type="dxa" w:w="21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Giờ đi</w:t>
            </w:r>
          </w:p>
        </w:tc>
        <w:tc>
          <w:tcPr>
            <w:tcW w:type="dxa" w:w="21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Giờ đến</w:t>
            </w:r>
          </w:p>
        </w:tc>
        <w:tc>
          <w:tcPr>
            <w:tcW w:type="dxa" w:w="21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Ghi chú</w:t>
            </w:r>
          </w:p>
        </w:tc>
        <w:tc>
          <w:tcPr>
            <w:tcW w:type="dxa" w:w="210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4"/>
              </w:rPr>
              <w:t>Nguồn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QN-02-2025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Hai chiều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 ngày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05:45-18:00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Cao điểm tăng chuyến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Tần suất khoảng 20 phút cao điểm, 15-30 phút thường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Báo Đà Nẵng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QN-21-2025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Hai chiều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 ngày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04:45/05:00-17:30/18:00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Cao điểm đi Tam Kỳ rất dày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Cao điểm có thông tin tăng đến 5 phút/chuyến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Báo Đà Nẵng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QN-02-old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-&gt; Bắc Trà My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 ngày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05:00-17:00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Bình quân 35-40 phút/chuyến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Dùng cho kết nối miền núi Trà My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Xe-buyt.com/DanangBus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QN-04-old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Đà Nẵng -&gt; Tam Kỳ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 ngày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04:55-18:00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15-30 phút/chuyến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Tuyến cũ, một phần được tổ chức lại thành 21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Xe-buyt.com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QN-04-old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-&gt; Đà Nẵng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 ngày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04:55-17:30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15-30 phút/chuyến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Tuyến cũ, một phần được tổ chức lại thành 21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Xe-buyt.com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QN-05-old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Hai chiều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 ngày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05:30-17:00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30-60 phút/chuyến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 Núi Thành - cảng Kỳ Hà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Xe-buyt.com/DanangBus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QN-07-old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Hai chiều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 ngày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05:05-17:05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60 phút/chuyến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 Hiệp Đức/Sông Trà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Vexere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QN-08-old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-&gt; Đại Hồng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 ngày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05:20-17:20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60 phút/chuyến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Tuyến dài qua ĐT609/ĐT609B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Xe-buyt.com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QN-08-old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Đại Hồng -&gt; Tam Kỳ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 ngày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05:00-17:00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60 phút/chuyến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Tuyến dài qua ĐT609/ĐT609B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Xe-buyt.com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QN-09-old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Hai chiều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 ngày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05:15-17:15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30-45 phút/chuyến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Quế Sơn - Thọ Quang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Vexere/DanangBus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QN-10-old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-&gt; Đại Lãnh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Cả ngày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05:00-17:00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60 phút/chuyến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Tuyến Đại Lộc phía tây bắc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Xe-buyt.com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QN-11-old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-&gt; Điện Ngọc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Chuyến 1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05:30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--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Giờ xuất bến công khai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Lộ trình.vn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QN-11-old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-&gt; Điện Ngọc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Chuyến 2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09:00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--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Giờ xuất bến công khai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Lộ trình.vn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QN-11-old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-&gt; Điện Ngọc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Chuyến 3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14:45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--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Giờ xuất bến công khai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Lộ trình.vn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QN-11-old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-&gt; Điện Ngọc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Chuyến 4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16:50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--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Giờ xuất bến công khai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Lộ trình.vn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QN-14-tour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Tam Kỳ -&gt; Hội An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Chuyến 1-5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05:30; 07:30; 11:00; 15:00; 16:45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--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Tuyến du lịch/tuyến 14 tham khảo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HoiAnBus/Vinpearl</w:t>
            </w:r>
          </w:p>
        </w:tc>
      </w:tr>
      <w:tr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QN-14-tour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Hội An -&gt; Tam Kỳ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Chuyến 1-5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05:30; 07:30; 11:00; 15:00; 17:00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--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Tuyến du lịch/tuyến 14 tham khảo</w:t>
            </w:r>
          </w:p>
        </w:tc>
        <w:tc>
          <w:tcPr>
            <w:tcW w:type="dxa" w:w="2101"/>
            <w:vAlign w:val="top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4"/>
              </w:rPr>
              <w:t>HoiAnBus/Vinpearl</w:t>
            </w:r>
          </w:p>
        </w:tc>
      </w:tr>
    </w:tbl>
    <w:p/>
    <w:p>
      <w:pPr>
        <w:pStyle w:val="Heading2"/>
      </w:pPr>
      <w:r>
        <w:t>4. Nguồn chính đã dùng để đối chiếu</w:t>
      </w:r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Đà Nẵng vận hành tuyến 02 và 21 đi Cửa Đại, cầu Tam Kỳ từ 18/7/2025: </w:t>
      </w:r>
      <w:hyperlink r:id="rId63">
        <w:r>
          <w:rPr>
            <w:color w:val="0563C1"/>
            <w:u w:val="single"/>
            <w:sz w:val="16"/>
            <w:rFonts w:ascii="Segoe UI" w:hAnsi="Segoe UI" w:eastAsia="Segoe UI"/>
          </w:rPr>
          <w:t>https://baodanang.vn/da-nang-van-hanh-hai-tuyen-xe-buyt-di-cua-dai-va-cau-tam-ky-tu-18-7-3297062.html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DanangBus - mạng lưới Đà Nẵng - Quảng Nam cũ, các tuyến Tam Kỳ - Trà My, Tam Kỳ - Núi Thành...: </w:t>
      </w:r>
      <w:hyperlink r:id="rId64">
        <w:r>
          <w:rPr>
            <w:color w:val="0563C1"/>
            <w:u w:val="single"/>
            <w:sz w:val="16"/>
            <w:rFonts w:ascii="Segoe UI" w:hAnsi="Segoe UI" w:eastAsia="Segoe UI"/>
          </w:rPr>
          <w:t>https://www.danangbus.vn/tin-tuc/tin-tuc/xe-buyt-da-nang--quang-nam-cu-mang-luoi-dang-van-hanh-va-bai-toan-ket-noi-vung-5596.html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DanangBus - điều chỉnh 05 tuyến buýt liên tỉnh Đà Nẵng - Quảng Nam: </w:t>
      </w:r>
      <w:hyperlink r:id="rId65">
        <w:r>
          <w:rPr>
            <w:color w:val="0563C1"/>
            <w:u w:val="single"/>
            <w:sz w:val="16"/>
            <w:rFonts w:ascii="Segoe UI" w:hAnsi="Segoe UI" w:eastAsia="Segoe UI"/>
          </w:rPr>
          <w:t>https://www.danangbus.vn/tin-tuc/tin-tuc/dieu-chinh-lo-trinh-tuyen-buyt-lien-tinh-5279.html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Xe-buyt.com - tuyến 02 Tam Kỳ - Bắc Trà My: </w:t>
      </w:r>
      <w:hyperlink r:id="rId66">
        <w:r>
          <w:rPr>
            <w:color w:val="0563C1"/>
            <w:u w:val="single"/>
            <w:sz w:val="16"/>
            <w:rFonts w:ascii="Segoe UI" w:hAnsi="Segoe UI" w:eastAsia="Segoe UI"/>
          </w:rPr>
          <w:t>https://xe-buyt.com/lotrinh/quang-nam-tuyen-so-02-tam-ky-bac-tra-my.html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Xe-buyt.com - tuyến 05 Tam Kỳ - Núi Thành: </w:t>
      </w:r>
      <w:hyperlink r:id="rId67">
        <w:r>
          <w:rPr>
            <w:color w:val="0563C1"/>
            <w:u w:val="single"/>
            <w:sz w:val="16"/>
            <w:rFonts w:ascii="Segoe UI" w:hAnsi="Segoe UI" w:eastAsia="Segoe UI"/>
          </w:rPr>
          <w:t>https://xe-buyt.com/lotrinh/quang-nam-tuyen-so-05-tam-ky-nui-thanh.html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Xe-buyt.com - tuyến 08 Tam Kỳ - Đại Hồng: </w:t>
      </w:r>
      <w:hyperlink r:id="rId68">
        <w:r>
          <w:rPr>
            <w:color w:val="0563C1"/>
            <w:u w:val="single"/>
            <w:sz w:val="16"/>
            <w:rFonts w:ascii="Segoe UI" w:hAnsi="Segoe UI" w:eastAsia="Segoe UI"/>
          </w:rPr>
          <w:t>https://xe-buyt.com/lotrinh/quang-nam-tuyen-so-08-tam-ky-dai-hong-dai-loc.html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Xe-buyt.com - tuyến 10 Tam Kỳ - Đại Lãnh: </w:t>
      </w:r>
      <w:hyperlink r:id="rId69">
        <w:r>
          <w:rPr>
            <w:color w:val="0563C1"/>
            <w:u w:val="single"/>
            <w:sz w:val="16"/>
            <w:rFonts w:ascii="Segoe UI" w:hAnsi="Segoe UI" w:eastAsia="Segoe UI"/>
          </w:rPr>
          <w:t>https://xe-buyt.com/lotrinh/quang-nam-tuyen-so-10-tam-ky-dai-lanh-dai-loc.html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Lộ trình.vn - tuyến 11 Tam Kỳ - Hội An - Điện Ngọc: </w:t>
      </w:r>
      <w:hyperlink r:id="rId70">
        <w:r>
          <w:rPr>
            <w:color w:val="0563C1"/>
            <w:u w:val="single"/>
            <w:sz w:val="16"/>
            <w:rFonts w:ascii="Segoe UI" w:hAnsi="Segoe UI" w:eastAsia="Segoe UI"/>
          </w:rPr>
          <w:t>https://lotrinh.vn/tourl/2217_Lotrinh_xe-bus_tuyen-xe-buyt-so-11-tam-ky-hoi-an-dien-ngoc.aspx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HoiAnBus - tuyến 14 Tam Kỳ - Hội An, giờ xuất bến: </w:t>
      </w:r>
      <w:hyperlink r:id="rId71">
        <w:r>
          <w:rPr>
            <w:color w:val="0563C1"/>
            <w:u w:val="single"/>
            <w:sz w:val="16"/>
            <w:rFonts w:ascii="Segoe UI" w:hAnsi="Segoe UI" w:eastAsia="Segoe UI"/>
          </w:rPr>
          <w:t>https://hoianbus.com/vn/di-xe-buyt-tu-hoi-an-den-da-nang.html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Vexere Blog - tổng hợp tuyến xe buýt Quảng Nam 2025: </w:t>
      </w:r>
      <w:hyperlink r:id="rId72">
        <w:r>
          <w:rPr>
            <w:color w:val="0563C1"/>
            <w:u w:val="single"/>
            <w:sz w:val="16"/>
            <w:rFonts w:ascii="Segoe UI" w:hAnsi="Segoe UI" w:eastAsia="Segoe UI"/>
          </w:rPr>
          <w:t>https://blog.vexere.com/xe-buyt-quang-nam/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Visit Quang Nam - trang du lịch chính thức: </w:t>
      </w:r>
      <w:hyperlink r:id="rId73">
        <w:r>
          <w:rPr>
            <w:color w:val="0563C1"/>
            <w:u w:val="single"/>
            <w:sz w:val="16"/>
            <w:rFonts w:ascii="Segoe UI" w:hAnsi="Segoe UI" w:eastAsia="Segoe UI"/>
          </w:rPr>
          <w:t>https://www.visitquangnam.com/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Hoi An World Heritage - điểm tham quan/trải nghiệm Quảng Nam: </w:t>
      </w:r>
      <w:hyperlink r:id="rId74">
        <w:r>
          <w:rPr>
            <w:color w:val="0563C1"/>
            <w:u w:val="single"/>
            <w:sz w:val="16"/>
            <w:rFonts w:ascii="Segoe UI" w:hAnsi="Segoe UI" w:eastAsia="Segoe UI"/>
          </w:rPr>
          <w:t>https://www.hoianworldheritage.org.vn/vi/news/Du-lich-Hoi-An/top-nhung-diem-tham-quan-trai-nghiem-khi-du-lich-quang-nam-2784.hwh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UNESCO - Hoi An Ancient Town: </w:t>
      </w:r>
      <w:hyperlink r:id="rId75">
        <w:r>
          <w:rPr>
            <w:color w:val="0563C1"/>
            <w:u w:val="single"/>
            <w:sz w:val="16"/>
            <w:rFonts w:ascii="Segoe UI" w:hAnsi="Segoe UI" w:eastAsia="Segoe UI"/>
          </w:rPr>
          <w:t>https://whc.unesco.org/en/list/948/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UNESCO - My Son Sanctuary: </w:t>
      </w:r>
      <w:hyperlink r:id="rId76">
        <w:r>
          <w:rPr>
            <w:color w:val="0563C1"/>
            <w:u w:val="single"/>
            <w:sz w:val="16"/>
            <w:rFonts w:ascii="Segoe UI" w:hAnsi="Segoe UI" w:eastAsia="Segoe UI"/>
          </w:rPr>
          <w:t>https://whc.unesco.org/en/list/949/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UNESCO MAB - Cu Lao Cham - Hoi An Biosphere Reserve: </w:t>
      </w:r>
      <w:hyperlink r:id="rId77">
        <w:r>
          <w:rPr>
            <w:color w:val="0563C1"/>
            <w:u w:val="single"/>
            <w:sz w:val="16"/>
            <w:rFonts w:ascii="Segoe UI" w:hAnsi="Segoe UI" w:eastAsia="Segoe UI"/>
          </w:rPr>
          <w:t>https://www.unesco.org/en/mab/cu-lao-cham-hoi</w:t>
        </w:r>
      </w:hyperlink>
    </w:p>
    <w:p>
      <w:pPr/>
      <w:r>
        <w:rPr>
          <w:sz w:val="16"/>
        </w:rPr>
        <w:t xml:space="preserve">- </w:t>
      </w:r>
      <w:r>
        <w:rPr>
          <w:rFonts w:ascii="Segoe UI" w:hAnsi="Segoe UI" w:eastAsia="Segoe UI"/>
          <w:sz w:val="16"/>
        </w:rPr>
        <w:t xml:space="preserve">Báo Đà Nẵng - Nghị quyết sáp nhập Quảng Nam và Đà Nẵng: </w:t>
      </w:r>
      <w:hyperlink r:id="rId78">
        <w:r>
          <w:rPr>
            <w:color w:val="0563C1"/>
            <w:u w:val="single"/>
            <w:sz w:val="16"/>
            <w:rFonts w:ascii="Segoe UI" w:hAnsi="Segoe UI" w:eastAsia="Segoe UI"/>
          </w:rPr>
          <w:t>https://baodanang.vn/truc-tiep-le-cong-bo-nghi-quyet-cua-quoc-hoi-ve-sap-nhap-tinh-quang-nam-va-tp-da-nang-3200002.html</w:t>
        </w:r>
      </w:hyperlink>
    </w:p>
    <w:sectPr w:rsidR="00FC693F" w:rsidRPr="0006063C" w:rsidSect="00034616">
      <w:pgSz w:w="15840" w:h="12240" w:orient="landscape"/>
      <w:pgMar w:top="624" w:right="567" w:bottom="62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maps?q=16.066450,108.178850" TargetMode="External"/><Relationship Id="rId10" Type="http://schemas.openxmlformats.org/officeDocument/2006/relationships/hyperlink" Target="https://www.google.com/maps?q=16.074300,108.176900" TargetMode="External"/><Relationship Id="rId11" Type="http://schemas.openxmlformats.org/officeDocument/2006/relationships/hyperlink" Target="https://www.google.com/maps?q=16.068860,108.220740" TargetMode="External"/><Relationship Id="rId12" Type="http://schemas.openxmlformats.org/officeDocument/2006/relationships/hyperlink" Target="https://www.google.com/maps?q=16.057900,108.224000" TargetMode="External"/><Relationship Id="rId13" Type="http://schemas.openxmlformats.org/officeDocument/2006/relationships/hyperlink" Target="https://www.google.com/maps?q=16.029800,108.231300" TargetMode="External"/><Relationship Id="rId14" Type="http://schemas.openxmlformats.org/officeDocument/2006/relationships/hyperlink" Target="https://www.google.com/maps?q=16.000700,108.252500" TargetMode="External"/><Relationship Id="rId15" Type="http://schemas.openxmlformats.org/officeDocument/2006/relationships/hyperlink" Target="https://www.google.com/maps?q=15.978100,108.260700" TargetMode="External"/><Relationship Id="rId16" Type="http://schemas.openxmlformats.org/officeDocument/2006/relationships/hyperlink" Target="https://www.google.com/maps?q=15.919400,108.250200" TargetMode="External"/><Relationship Id="rId17" Type="http://schemas.openxmlformats.org/officeDocument/2006/relationships/hyperlink" Target="https://www.google.com/maps?q=15.888700,108.328200" TargetMode="External"/><Relationship Id="rId18" Type="http://schemas.openxmlformats.org/officeDocument/2006/relationships/hyperlink" Target="https://www.google.com/maps?q=15.879600,108.333700" TargetMode="External"/><Relationship Id="rId19" Type="http://schemas.openxmlformats.org/officeDocument/2006/relationships/hyperlink" Target="https://www.google.com/maps?q=15.866900,108.350500" TargetMode="External"/><Relationship Id="rId20" Type="http://schemas.openxmlformats.org/officeDocument/2006/relationships/hyperlink" Target="https://www.google.com/maps?q=15.881300,108.391100" TargetMode="External"/><Relationship Id="rId21" Type="http://schemas.openxmlformats.org/officeDocument/2006/relationships/hyperlink" Target="https://www.google.com/maps?q=15.881150,108.392830" TargetMode="External"/><Relationship Id="rId22" Type="http://schemas.openxmlformats.org/officeDocument/2006/relationships/hyperlink" Target="https://www.google.com/maps?q=16.061800,108.196900" TargetMode="External"/><Relationship Id="rId23" Type="http://schemas.openxmlformats.org/officeDocument/2006/relationships/hyperlink" Target="https://www.google.com/maps?q=16.063900,108.207500" TargetMode="External"/><Relationship Id="rId24" Type="http://schemas.openxmlformats.org/officeDocument/2006/relationships/hyperlink" Target="https://www.google.com/maps?q=16.002000,108.199900" TargetMode="External"/><Relationship Id="rId25" Type="http://schemas.openxmlformats.org/officeDocument/2006/relationships/hyperlink" Target="https://www.google.com/maps?q=15.979300,108.185600" TargetMode="External"/><Relationship Id="rId26" Type="http://schemas.openxmlformats.org/officeDocument/2006/relationships/hyperlink" Target="https://www.google.com/maps?q=15.963800,108.177900" TargetMode="External"/><Relationship Id="rId27" Type="http://schemas.openxmlformats.org/officeDocument/2006/relationships/hyperlink" Target="https://www.google.com/maps?q=15.728100,108.224300" TargetMode="External"/><Relationship Id="rId28" Type="http://schemas.openxmlformats.org/officeDocument/2006/relationships/hyperlink" Target="https://www.google.com/maps?q=15.672900,108.335600" TargetMode="External"/><Relationship Id="rId29" Type="http://schemas.openxmlformats.org/officeDocument/2006/relationships/hyperlink" Target="https://www.google.com/maps?q=15.575200,108.487600" TargetMode="External"/><Relationship Id="rId30" Type="http://schemas.openxmlformats.org/officeDocument/2006/relationships/hyperlink" Target="https://www.google.com/maps?q=15.568800,108.482900" TargetMode="External"/><Relationship Id="rId31" Type="http://schemas.openxmlformats.org/officeDocument/2006/relationships/hyperlink" Target="https://www.google.com/maps?q=15.564900,108.482800" TargetMode="External"/><Relationship Id="rId32" Type="http://schemas.openxmlformats.org/officeDocument/2006/relationships/hyperlink" Target="https://www.google.com/maps?q=15.567900,108.482000" TargetMode="External"/><Relationship Id="rId33" Type="http://schemas.openxmlformats.org/officeDocument/2006/relationships/hyperlink" Target="https://www.google.com/maps?q=15.888500,108.245500" TargetMode="External"/><Relationship Id="rId34" Type="http://schemas.openxmlformats.org/officeDocument/2006/relationships/hyperlink" Target="https://www.google.com/maps?q=15.571100,108.480200" TargetMode="External"/><Relationship Id="rId35" Type="http://schemas.openxmlformats.org/officeDocument/2006/relationships/hyperlink" Target="https://www.google.com/maps?q=15.570800,108.486300" TargetMode="External"/><Relationship Id="rId36" Type="http://schemas.openxmlformats.org/officeDocument/2006/relationships/hyperlink" Target="https://www.google.com/maps?q=15.568900,108.489000" TargetMode="External"/><Relationship Id="rId37" Type="http://schemas.openxmlformats.org/officeDocument/2006/relationships/hyperlink" Target="https://www.google.com/maps?q=15.523600,108.374400" TargetMode="External"/><Relationship Id="rId38" Type="http://schemas.openxmlformats.org/officeDocument/2006/relationships/hyperlink" Target="https://www.google.com/maps?q=15.477600,108.309600" TargetMode="External"/><Relationship Id="rId39" Type="http://schemas.openxmlformats.org/officeDocument/2006/relationships/hyperlink" Target="https://www.google.com/maps?q=15.347400,108.249000" TargetMode="External"/><Relationship Id="rId40" Type="http://schemas.openxmlformats.org/officeDocument/2006/relationships/hyperlink" Target="https://www.google.com/maps?q=15.335700,108.229000" TargetMode="External"/><Relationship Id="rId41" Type="http://schemas.openxmlformats.org/officeDocument/2006/relationships/hyperlink" Target="https://www.google.com/maps?q=15.872500,108.119700" TargetMode="External"/><Relationship Id="rId42" Type="http://schemas.openxmlformats.org/officeDocument/2006/relationships/hyperlink" Target="https://www.google.com/maps?q=15.874800,108.121600" TargetMode="External"/><Relationship Id="rId43" Type="http://schemas.openxmlformats.org/officeDocument/2006/relationships/hyperlink" Target="https://www.google.com/maps?q=15.449400,108.686300" TargetMode="External"/><Relationship Id="rId44" Type="http://schemas.openxmlformats.org/officeDocument/2006/relationships/hyperlink" Target="https://www.google.com/maps?q=15.464800,108.687900" TargetMode="External"/><Relationship Id="rId45" Type="http://schemas.openxmlformats.org/officeDocument/2006/relationships/hyperlink" Target="https://www.google.com/maps?q=15.431200,108.701300" TargetMode="External"/><Relationship Id="rId46" Type="http://schemas.openxmlformats.org/officeDocument/2006/relationships/hyperlink" Target="https://www.google.com/maps?q=15.410200,108.706200" TargetMode="External"/><Relationship Id="rId47" Type="http://schemas.openxmlformats.org/officeDocument/2006/relationships/hyperlink" Target="https://www.google.com/maps?q=15.432900,108.725900" TargetMode="External"/><Relationship Id="rId48" Type="http://schemas.openxmlformats.org/officeDocument/2006/relationships/hyperlink" Target="https://www.google.com/maps?q=15.830600,108.241500" TargetMode="External"/><Relationship Id="rId49" Type="http://schemas.openxmlformats.org/officeDocument/2006/relationships/hyperlink" Target="https://www.google.com/maps?q=15.840300,108.280300" TargetMode="External"/><Relationship Id="rId50" Type="http://schemas.openxmlformats.org/officeDocument/2006/relationships/hyperlink" Target="https://www.google.com/maps?q=15.567100,108.559900" TargetMode="External"/><Relationship Id="rId51" Type="http://schemas.openxmlformats.org/officeDocument/2006/relationships/hyperlink" Target="https://www.google.com/maps?q=15.563000,108.556900" TargetMode="External"/><Relationship Id="rId52" Type="http://schemas.openxmlformats.org/officeDocument/2006/relationships/hyperlink" Target="https://www.google.com/maps?q=15.573700,108.484500" TargetMode="External"/><Relationship Id="rId53" Type="http://schemas.openxmlformats.org/officeDocument/2006/relationships/hyperlink" Target="https://www.google.com/maps?q=15.585700,108.481400" TargetMode="External"/><Relationship Id="rId54" Type="http://schemas.openxmlformats.org/officeDocument/2006/relationships/hyperlink" Target="https://www.google.com/maps?q=15.560900,108.091500" TargetMode="External"/><Relationship Id="rId55" Type="http://schemas.openxmlformats.org/officeDocument/2006/relationships/hyperlink" Target="https://www.google.com/maps?q=15.532600,108.008800" TargetMode="External"/><Relationship Id="rId56" Type="http://schemas.openxmlformats.org/officeDocument/2006/relationships/hyperlink" Target="https://www.google.com/maps?q=15.849900,107.974600" TargetMode="External"/><Relationship Id="rId57" Type="http://schemas.openxmlformats.org/officeDocument/2006/relationships/hyperlink" Target="https://www.google.com/maps?q=15.669300,108.202200" TargetMode="External"/><Relationship Id="rId58" Type="http://schemas.openxmlformats.org/officeDocument/2006/relationships/hyperlink" Target="https://www.google.com/maps?q=15.665600,108.205900" TargetMode="External"/><Relationship Id="rId59" Type="http://schemas.openxmlformats.org/officeDocument/2006/relationships/hyperlink" Target="https://www.google.com/maps?q=16.111800,108.251500" TargetMode="External"/><Relationship Id="rId60" Type="http://schemas.openxmlformats.org/officeDocument/2006/relationships/hyperlink" Target="https://www.google.com/maps?q=15.832100,108.058500" TargetMode="External"/><Relationship Id="rId61" Type="http://schemas.openxmlformats.org/officeDocument/2006/relationships/hyperlink" Target="https://www.google.com/maps?q=15.975700,108.262400" TargetMode="External"/><Relationship Id="rId62" Type="http://schemas.openxmlformats.org/officeDocument/2006/relationships/hyperlink" Target="https://www.google.com/maps?q=15.877080,108.326630" TargetMode="External"/><Relationship Id="rId63" Type="http://schemas.openxmlformats.org/officeDocument/2006/relationships/hyperlink" Target="https://baodanang.vn/da-nang-van-hanh-hai-tuyen-xe-buyt-di-cua-dai-va-cau-tam-ky-tu-18-7-3297062.html" TargetMode="External"/><Relationship Id="rId64" Type="http://schemas.openxmlformats.org/officeDocument/2006/relationships/hyperlink" Target="https://www.danangbus.vn/tin-tuc/tin-tuc/xe-buyt-da-nang--quang-nam-cu-mang-luoi-dang-van-hanh-va-bai-toan-ket-noi-vung-5596.html" TargetMode="External"/><Relationship Id="rId65" Type="http://schemas.openxmlformats.org/officeDocument/2006/relationships/hyperlink" Target="https://www.danangbus.vn/tin-tuc/tin-tuc/dieu-chinh-lo-trinh-tuyen-buyt-lien-tinh-5279.html" TargetMode="External"/><Relationship Id="rId66" Type="http://schemas.openxmlformats.org/officeDocument/2006/relationships/hyperlink" Target="https://xe-buyt.com/lotrinh/quang-nam-tuyen-so-02-tam-ky-bac-tra-my.html" TargetMode="External"/><Relationship Id="rId67" Type="http://schemas.openxmlformats.org/officeDocument/2006/relationships/hyperlink" Target="https://xe-buyt.com/lotrinh/quang-nam-tuyen-so-05-tam-ky-nui-thanh.html" TargetMode="External"/><Relationship Id="rId68" Type="http://schemas.openxmlformats.org/officeDocument/2006/relationships/hyperlink" Target="https://xe-buyt.com/lotrinh/quang-nam-tuyen-so-08-tam-ky-dai-hong-dai-loc.html" TargetMode="External"/><Relationship Id="rId69" Type="http://schemas.openxmlformats.org/officeDocument/2006/relationships/hyperlink" Target="https://xe-buyt.com/lotrinh/quang-nam-tuyen-so-10-tam-ky-dai-lanh-dai-loc.html" TargetMode="External"/><Relationship Id="rId70" Type="http://schemas.openxmlformats.org/officeDocument/2006/relationships/hyperlink" Target="https://lotrinh.vn/tourl/2217_Lotrinh_xe-bus_tuyen-xe-buyt-so-11-tam-ky-hoi-an-dien-ngoc.aspx" TargetMode="External"/><Relationship Id="rId71" Type="http://schemas.openxmlformats.org/officeDocument/2006/relationships/hyperlink" Target="https://hoianbus.com/vn/di-xe-buyt-tu-hoi-an-den-da-nang.html" TargetMode="External"/><Relationship Id="rId72" Type="http://schemas.openxmlformats.org/officeDocument/2006/relationships/hyperlink" Target="https://blog.vexere.com/xe-buyt-quang-nam/" TargetMode="External"/><Relationship Id="rId73" Type="http://schemas.openxmlformats.org/officeDocument/2006/relationships/hyperlink" Target="https://www.visitquangnam.com/" TargetMode="External"/><Relationship Id="rId74" Type="http://schemas.openxmlformats.org/officeDocument/2006/relationships/hyperlink" Target="https://www.hoianworldheritage.org.vn/vi/news/Du-lich-Hoi-An/top-nhung-diem-tham-quan-trai-nghiem-khi-du-lich-quang-nam-2784.hwh" TargetMode="External"/><Relationship Id="rId75" Type="http://schemas.openxmlformats.org/officeDocument/2006/relationships/hyperlink" Target="https://whc.unesco.org/en/list/948/" TargetMode="External"/><Relationship Id="rId76" Type="http://schemas.openxmlformats.org/officeDocument/2006/relationships/hyperlink" Target="https://whc.unesco.org/en/list/949/" TargetMode="External"/><Relationship Id="rId77" Type="http://schemas.openxmlformats.org/officeDocument/2006/relationships/hyperlink" Target="https://www.unesco.org/en/mab/cu-lao-cham-hoi" TargetMode="External"/><Relationship Id="rId78" Type="http://schemas.openxmlformats.org/officeDocument/2006/relationships/hyperlink" Target="https://baodanang.vn/truc-tiep-le-cong-bo-nghi-quyet-cua-quoc-hoi-ve-sap-nhap-tinh-quang-nam-va-tp-da-nang-320000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