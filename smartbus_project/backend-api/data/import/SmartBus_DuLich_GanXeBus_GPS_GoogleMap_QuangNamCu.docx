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SMARTBUS - DỮ LIỆU DU LỊCH GẦN XE BUÝT VÀ GPS GOOGLE MAP</w:t>
      </w:r>
    </w:p>
    <w:p>
      <w:pPr>
        <w:spacing w:after="80"/>
      </w:pPr>
      <w:r>
        <w:t>Phạm vi: Quảng Nam cũ (nay thuộc TP Đà Nẵng mới)</w:t>
      </w:r>
    </w:p>
    <w:p>
      <w:pPr>
        <w:spacing w:after="80"/>
      </w:pPr>
      <w:r>
        <w:t>Ngày tổng hợp: 03/06/2026 10:25</w:t>
      </w:r>
    </w:p>
    <w:p>
      <w:pPr>
        <w:spacing w:after="80"/>
      </w:pPr>
      <w:r>
        <w:t>Ghi chú dữ liệu: Tọa độ dùng hệ WGS84 dạng latitude/longitude và có link mở trực tiếp Google Maps. Với điểm dừng nhỏ chưa có GTFS công khai, tọa độ được gắn theo bến/đường/địa danh gần nhất trên lộ trình để dùng làm dữ liệu nền cho SmartBus.</w:t>
      </w:r>
    </w:p>
    <w:p>
      <w:pPr>
        <w:spacing w:after="80"/>
      </w:pPr>
      <w:r>
        <w:t>Mức độ tin cậy: điểm chính/bến xe/di tích nổi tiếng có độ tin cậy cao; điểm dừng đường phố nhỏ có thể cần kiểm tra lại bằng khảo sát thực địa hoặc Google Maps thủ công trước khi đưa vào bản chính thức.</w:t>
      </w:r>
    </w:p>
    <w:p>
      <w:pPr>
        <w:pStyle w:val="Heading2"/>
      </w:pPr>
      <w:r>
        <w:t>1. Bảng địa điểm du lịch + GPS Google Maps + tuyến xe buýt gần nhất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 w:val="true"/>
        </w:trPr>
        <w:tc>
          <w:tcPr>
            <w:tcW w:type="dxa" w:w="122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Tỉnh</w:t>
            </w:r>
          </w:p>
        </w:tc>
        <w:tc>
          <w:tcPr>
            <w:tcW w:type="dxa" w:w="122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ID</w:t>
            </w:r>
          </w:p>
        </w:tc>
        <w:tc>
          <w:tcPr>
            <w:tcW w:type="dxa" w:w="122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Địa điểm</w:t>
            </w:r>
          </w:p>
        </w:tc>
        <w:tc>
          <w:tcPr>
            <w:tcW w:type="dxa" w:w="122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Loại</w:t>
            </w:r>
          </w:p>
        </w:tc>
        <w:tc>
          <w:tcPr>
            <w:tcW w:type="dxa" w:w="122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Lat</w:t>
            </w:r>
          </w:p>
        </w:tc>
        <w:tc>
          <w:tcPr>
            <w:tcW w:type="dxa" w:w="122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Lon</w:t>
            </w:r>
          </w:p>
        </w:tc>
        <w:tc>
          <w:tcPr>
            <w:tcW w:type="dxa" w:w="122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Google Maps</w:t>
            </w:r>
          </w:p>
        </w:tc>
        <w:tc>
          <w:tcPr>
            <w:tcW w:type="dxa" w:w="122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Bus/trạm gần</w:t>
            </w:r>
          </w:p>
        </w:tc>
        <w:tc>
          <w:tcPr>
            <w:tcW w:type="dxa" w:w="122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Tuyến gần</w:t>
            </w:r>
          </w:p>
        </w:tc>
        <w:tc>
          <w:tcPr>
            <w:tcW w:type="dxa" w:w="122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KC km</w:t>
            </w:r>
          </w:p>
        </w:tc>
        <w:tc>
          <w:tcPr>
            <w:tcW w:type="dxa" w:w="122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Ảnh mẫu</w:t>
            </w:r>
          </w:p>
        </w:tc>
        <w:tc>
          <w:tcPr>
            <w:tcW w:type="dxa" w:w="122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Nguồn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QN-DL-001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Phố cổ Hội An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Di sản văn hóa thế giới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15.877080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108.326630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QN-02-2025/QN-01-old/QN-14-tour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0,8-1,5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1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UNESCO/Visit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QN-DL-002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Chùa Cầu Hội An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Biểu tượng di sản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15.877005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108.326583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QN-02-2025/QN-14-tour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1,0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1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UNESCO/Hoi An Heritage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QN-DL-003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Chợ Hội An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Chợ/ẩm thực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15.876810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108.329520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1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QN-02-2025/QN-14-tour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1,2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14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QN-DL-004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Rừng dừa Bảy Mẫu Cẩm Thanh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Sinh thái sông nước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15.861400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108.376700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1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Trần Nhân Tông Hội An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2-4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1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QN-DL-005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Biển An Bàng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Biển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15.914300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108.338100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1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An/đi taxi ngắn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QN-02-2025/QN-01-old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4-5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18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QN-DL-006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Biển Cửa Đại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Biển/cảng du lịch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15.885500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108.388200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1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Cửa Đại/Bến thủy nội địa Cửa Đại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0-1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2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QN-DL-007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Cù Lao Chàm - Bãi Làng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Đảo/khu dự trữ sinh quyển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15.957700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108.508300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2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thủy nội địa Cửa Đại + cano/tàu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Từ bến Cửa Đại 15-20km đường biển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2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UNESCO/Visit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QN-DL-008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Thánh địa Mỹ Sơn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Di sản văn hóa thế giới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15.765400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108.122800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2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Duy Phú/Mỹ Sơn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QN-06-old hoặc tour Hội An - Mỹ Sơn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20-40km tùy điểm đón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24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UNESCO/My Son/Visit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QN-DL-009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Làng gốm Thanh Hà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Làng nghề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15.879900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108.305900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2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QN-02-2025/QN-14-tour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2-3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2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QN-DL-010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Làng rau Trà Quế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Nông nghiệp/làng nghề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15.906500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108.337700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2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An/An Bàng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QN-02-2025/QN-01-old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3-4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28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QN-DL-011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Làng bích họa Tam Thanh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Biển/làng nghệ thuật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15.568800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108.558600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2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Thanh/Bãi Hạ Thanh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QN-07-old/QN-08-old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0-1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QN-DL-012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Tượng đài Mẹ Việt Nam Anh hùng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Di tích/tưởng niệm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15.553600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108.497300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3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QN-04-old/QN-21-2025/QN-05-old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3-5 từ BX Tam Kỳ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3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QN-DL-013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Hồ Phú Ninh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Sinh thái/hồ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15.521200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108.397800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3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 + xe trung chuyển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QN-02-old/QN-04-old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10-15 từ Tam Kỳ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34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QN-DL-014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Bãi Rạng - Chu Lai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Biển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15.432400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108.750200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3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Núi Thành/Cảng Kỳ Hà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QN-05-old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3-8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3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QN-DL-015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VinWonders Nam Hội An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Công viên giải trí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15.827900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108.357900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3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Hội An/Nam Phước + shuttle/taxi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QN-14-tour/QN-11-old/QN-02-2025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10-17 từ Hội An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38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Nam/VinWonders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QN-DL-016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Đồi chè Đông Giang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Sinh thái núi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15.986000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107.776000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3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Đại Lộc/Ái Nghĩa + xe trung chuyển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QN-03-old/QN-10-old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40-70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4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QN-DL-017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Cổng trời Đông Giang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Sinh thái/cảnh quan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15.960900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107.739500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4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Đại Lộc/Ái Nghĩa + xe trung chuyển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QN-03-old/QN-10-old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50-80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4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QN-DL-018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Suối Mơ Đại Lộc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Suối/thác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15.812000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108.055000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4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Ái Nghĩa/Đại Lộc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QN-03-old/QN-08-old/QN-10-old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10-20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44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QN-DL-019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Hòn Kẽm Đá Dừng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Sông núi/cảnh quan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15.694000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108.050000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4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Quế Sơn/Đại Lộc + xe trung chuyển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QN-09-old/QN-10-old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30-60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4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QN-DL-020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Địa đạo Kỳ Anh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Di tích lịch sử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15.528700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108.465100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4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QN-04-old/QN-21-2025/QN-02-old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6-10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48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QN-DL-021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Bê thui Cầu Mống - Điện Bàn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Ẩm thực/làng nghề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15.875400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108.196400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4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Vĩnh Điện/Điện Bàn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QN-06-old/QN-14-tour/QN-11-old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3-10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5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QN-DL-022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Bãi Hà My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Biển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15.933200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108.344100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5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Điện Ngọc/Hội An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QN-02-2025/QN-01-old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3-6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5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QN-DL-023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Thác Grăng Nam Giang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Thác/núi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15.649000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107.694000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5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Đại Lộc/Ái Nghĩa + xe trung chuyển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QN-03-old/QN-10-old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70-100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54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QN-DL-024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Quế Trà My / vùng Bắc Trà My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Nông sản/văn hóa miền núi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15.335700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108.229000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5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Bắc Trà My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QN-02-old</w:t>
            </w:r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0-5</w:t>
            </w:r>
          </w:p>
        </w:tc>
        <w:tc>
          <w:tcPr>
            <w:tcW w:type="dxa" w:w="1225"/>
          </w:tcPr>
          <w:p>
            <w:pPr>
              <w:spacing w:after="0"/>
            </w:pPr>
            <w:r/>
            <w:hyperlink r:id="rId5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link</w:t>
              </w:r>
            </w:hyperlink>
          </w:p>
        </w:tc>
        <w:tc>
          <w:tcPr>
            <w:tcW w:type="dxa" w:w="1225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Nam/DanangBus</w:t>
            </w:r>
          </w:p>
        </w:tc>
      </w:tr>
    </w:tbl>
    <w:p/>
    <w:p>
      <w:pPr>
        <w:pStyle w:val="Heading2"/>
      </w:pPr>
      <w:r>
        <w:t>2. Bảng nội dung du lịch chi tiết theo địa điểm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Tỉnh</w:t>
            </w:r>
          </w:p>
        </w:tc>
        <w:tc>
          <w:tcPr>
            <w:tcW w:type="dxa" w:w="183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Địa điểm</w:t>
            </w:r>
          </w:p>
        </w:tc>
        <w:tc>
          <w:tcPr>
            <w:tcW w:type="dxa" w:w="183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Tóm tắt</w:t>
            </w:r>
          </w:p>
        </w:tc>
        <w:tc>
          <w:tcPr>
            <w:tcW w:type="dxa" w:w="183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Khu vực nên ghé</w:t>
            </w:r>
          </w:p>
        </w:tc>
        <w:tc>
          <w:tcPr>
            <w:tcW w:type="dxa" w:w="183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Thời tiết/thời điểm</w:t>
            </w:r>
          </w:p>
        </w:tc>
        <w:tc>
          <w:tcPr>
            <w:tcW w:type="dxa" w:w="183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Ẩm thực</w:t>
            </w:r>
          </w:p>
        </w:tc>
        <w:tc>
          <w:tcPr>
            <w:tcW w:type="dxa" w:w="183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Ngân sách</w:t>
            </w:r>
          </w:p>
        </w:tc>
        <w:tc>
          <w:tcPr>
            <w:tcW w:type="dxa" w:w="183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Thủ tục/lưu ý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Phố cổ Hội An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Khu phố cổ bên sông Thu Bồn, nổi bật với nhà cổ, hội quán, chùa Cầu, đèn lồng và ẩm thực.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Chùa Cầu, sông Hoài, chợ Hội An, hội quán Phúc Kiến, nhà cổ Tấn Ký.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Đẹp nhất 2-7; tránh mưa lũ 10-12, theo dõi cảnh báo lũ.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Cao lầu, mì Quảng, cơm gà, bánh mì, nước mót.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150.000-700.000đ/ngày nếu đi tự túc; cao hơn nếu ở resort.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Phố cổ có khu vé tham quan; đi bộ/xe đạp tốt hơn xe máy trong giờ cấm.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Chùa Cầu Hội An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Công trình cầu cổ biểu tượng của Hội An, nối khu phố cũ và là điểm check-in quan trọng.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Đường Nguyễn Thị Minh Khai, Trần Phú, ven sông Hoài.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Sáng sớm/chiều tối dễ chụp ảnh; mùa khô 2-7.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Cao lầu, chè Hội An, bánh xoài.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50.000-200.000đ nếu chỉ tham quan trung tâm.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Nên đi bộ; tôn trọng khu di tích và quy định bảo tồn.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Chợ Hội An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Điểm ăn uống, mua đặc sản và cảm nhận nhịp sống địa phương.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Khu ẩm thực chợ, bến thuyền sông Hoài, đường Trần Phú.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Sáng sớm hoặc chiều; mùa mưa cần chuẩn bị áo mưa.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Cao lầu, mì Quảng, bánh vạc, chè bắp.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50.000-250.000đ/người.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Hỏi giá trước khi mua; giữ đồ cá nhân khi đông khách.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Rừng dừa Bảy Mẫu Cẩm Thanh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Khu sinh thái dừa nước, trải nghiệm thuyền thúng, sông rạch và văn hóa làng chài.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Cẩm Thanh, bến thuyền thúng, khu dừa nước.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2-8 nắng đẹp; tránh lúc mưa to/gió mạnh.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Hải sản Cẩm Thanh, cá nướng, bánh xèo.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150.000-400.000đ/người tùy tour.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Mặc áo phao; không xả rác xuống sông.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Biển An Bàng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Bãi biển nổi tiếng gần Hội An, nhiều quán ăn và homestay.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Đường Nguyễn Phan Vinh, làng biển An Bàng, bãi Tân Thành gần đó.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3-8 biển êm; tránh bão 9-12.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Hải sản, nước dừa, mì Quảng.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100.000-600.000đ/người.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Cẩn thận dòng chảy xa bờ; gửi xe đúng nơi.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Biển Cửa Đại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Cửa biển lớn của Hội An, điểm trung chuyển đi Cù Lao Chàm.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Bến Cửa Đại, Âu Cơ, bãi biển Cửa Đại.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3-8 phù hợp đi biển; theo dõi gió mùa/bão.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Hải sản Cửa Đại, cá nướng, mực.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100.000-500.000đ; đi đảo tính riêng.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Tàu/cano đi đảo phụ thuộc thời tiết.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Cù Lao Chàm - Bãi Làng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Cụm đảo xanh, biển trong, lặn ngắm san hô, làng chài và khu bảo tồn biển.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Bãi Làng, Bãi Chồng, Bãi Xếp, chợ Tân Hiệp, chùa Hải Tạng.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3-8 đẹp nhất; tránh ngày biển động.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Hải sản, cua đá, mực một nắng, rau rừng.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600.000-1.500.000đ/ngày tour; ngủ lại cao hơn.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Cần CCCD; không mang túi nylon dùng một lần; tàu phụ thuộc thời tiết.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Thánh địa Mỹ Sơn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Quần thể đền tháp Chăm Pa trong thung lũng, di sản UNESCO, điểm du lịch lịch sử - khảo cổ nổi bật.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Khu A, B, C, D; bảo tàng Mỹ Sơn; sân biểu diễn Chăm.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Đi sáng sớm mùa khô 2-7 để tránh nóng.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Mì Quảng, bê thui Cầu Mống, gà đồi Duy Xuyên.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200.000-700.000đ/người nếu tự đi; tour 500.000đ+.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Có vé vào khu di tích; nên mang nước, nón, giày đi bộ.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Làng gốm Thanh Hà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Làng nghề gốm truyền thống ven sông Thu Bồn, có công viên đất nung và trải nghiệm làm gốm.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Làng gốm, công viên đất nung Thanh Hà, bến sông.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2-8 thuận lợi; nên đi sáng/chiều.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Cao lầu, bánh đập, hến xào.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100.000-300.000đ/người.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Có vé tham quan/trải nghiệm; cẩn thận đồ gốm dễ vỡ.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Làng rau Trà Quế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Làng rau hữu cơ nổi tiếng, phù hợp đạp xe, học nấu ăn và trải nghiệm nông nghiệp.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Ruộng rau Trà Quế, đường làng, lớp nấu ăn.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Sáng sớm/chiều mát; 2-7 đẹp.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Tam hữu, bánh xèo, rau sống Trà Quế.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100.000-500.000đ tùy trải nghiệm.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Không dẫm lên luống rau; đặt lớp nấu ăn trước nếu cần.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Làng bích họa Tam Thanh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Làng chài có tranh tường nghệ thuật, gần biển Tam Thanh, phù hợp check-in và tham quan cộng đồng.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Đường tranh bích họa, bãi biển, chợ cá sáng.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3-8 nắng đẹp; sáng sớm đẹp nhất.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Hải sản Tam Thanh, mực, cá nục.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100.000-400.000đ/người.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Tôn trọng nhà dân; không vẽ/bôi bẩn tranh.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Tượng đài Mẹ Việt Nam Anh hùng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Công trình tưởng niệm quy mô lớn tại Tam Kỳ, gắn với lịch sử và tri ân Mẹ Việt Nam Anh hùng.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Khu tượng đài, bảo tàng, quảng trường.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Đi sáng/chiều để tránh nắng.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Cơm gà Tam Kỳ, mì Quảng.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50.000-250.000đ/người.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Ăn mặc lịch sự; giữ trật tự nơi tưởng niệm.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Hồ Phú Ninh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Hồ thủy lợi lớn với đảo nhỏ, nước khoáng, nghỉ dưỡng sinh thái gần Tam Kỳ.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Bến thuyền hồ, khu khoáng nóng, đảo trong hồ.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2-8 đẹp; tránh mưa lớn.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Gà tre, cá hồ, đặc sản Tam Kỳ.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200.000-800.000đ/người.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Đi thuyền phải mặc áo phao; kiểm tra giờ vận hành khu du lịch.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Bãi Rạng - Chu Lai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Bãi biển phía Nam Quảng Nam cũ, gần Chu Lai - Kỳ Hà, phù hợp nghỉ biển và ăn hải sản.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Bãi Rạng, Kỳ Hà, khu Chu Lai.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3-8; tránh bão/gió lớn.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Hải sản Núi Thành, cá chuồn, mực.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150.000-600.000đ/người.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Kết hợp sân bay Chu Lai nếu đi xa; tắm biển theo khu an toàn.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VinWonders Nam Hội An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Khu vui chơi, vườn thú bán hoang dã, trò chơi nước và văn hóa dân gian.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River Safari, công viên nước, đảo văn hóa dân gian.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2-8 thuận lợi; nắng nóng nên mang mũ/nước.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Nhà hàng trong khu; đồ ăn Hội An gần đó.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600.000-1.500.000đ/người tùy vé/ăn uống.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Mua vé trước; kiểm tra shuttle và giờ mở cửa.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Đồi chè Đông Giang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Đồi chè xanh ở vùng núi Đông Giang, phù hợp săn mây, chụp ảnh và du lịch cộng đồng.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Nông trường chè, bản làng Cơ Tu, đường đèo Đông Giang.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3-8 khô ráo; sáng sớm mát.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Cơm lam, gà nướng, rau rừng.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300.000-1.000.000đ/người.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Đường núi; nên kiểm tra thời tiết và phương tiện.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Cổng trời Đông Giang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Điểm du lịch sinh thái vùng núi, hang động, suối thác và không gian văn hóa Cơ Tu.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Cổng trời, hang động, suối, làng Cơ Tu.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3-8 dễ đi; mùa mưa trơn trượt.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Gà nướng, cơm lam, đặc sản Cơ Tu.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400.000-1.200.000đ/người.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Chuẩn bị giày bám tốt; nên đi nhóm hoặc tour.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Suối Mơ Đại Lộc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Điểm tắm suối, picnic cuối tuần ở Đại Lộc.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Khu suối, hồ nhỏ, đường rừng.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3-8; tránh sau mưa lớn do nước xiết.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Gà nướng, cá suối, đồ picnic.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100.000-400.000đ/người.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Không tắm ở khu nước sâu/xoáy; giữ vệ sinh.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Hòn Kẽm Đá Dừng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Cảnh quan sông Thu Bồn giữa núi đá, gắn với thơ ca và du lịch đường sông.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Bến sông, vách đá, làng ven sông.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2-8; tránh lũ.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Cá sông, mì Quảng vùng trung du.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200.000-700.000đ/người.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Đi thuyền phải có áo phao; hỏi người địa phương về mực nước.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Địa đạo Kỳ Anh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Di tích lịch sử kháng chiến ở Tam Kỳ, phù hợp học tập lịch sử địa phương.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Khu địa đạo, làng Thạch Tân, vùng ven Tam Kỳ.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2-8, đi ban ngày.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Cơm gà Tam Kỳ, mì Quảng.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50.000-250.000đ/người.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Đi nhẹ, không chui vào khu cấm/nguy hiểm.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Bê thui Cầu Mống - Điện Bàn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Vùng ẩm thực nổi tiếng với bê thui Cầu Mống, có thể ghé khi đi Hội An - Mỹ Sơn - Đà Nẵng.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Cầu Mống, Điện Phương, Điện Bàn.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Đi quanh năm; trưa/tối hợp ăn uống.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Bê thui Cầu Mống, mì Quảng.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150.000-400.000đ/người.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Nên chọn quán uy tín, hỏi giá trước.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Bãi Hà My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Bãi biển yên tĩnh giữa Đà Nẵng và Hội An, gần An Bàng.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Bãi Hà My, resort ven biển, làng chài.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3-8 đẹp nhất.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Hải sản, nước dừa.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100.000-600.000đ/người.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Tắm biển ở khu có người quản lý; tránh bơi xa.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Thác Grăng Nam Giang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Cụm thác vùng núi Nam Giang, cảnh quan tự nhiên mạnh, phù hợp trekking/ngày nghỉ.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Khu thác, bản làng Cơ Tu, đường Hồ Chí Minh.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3-8; tránh mưa lũ.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Cơm lam, gà nướng, rau rừng.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400.000-1.200.000đ/người.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Đường xa; nên đi xe tốt, nhóm đông hoặc tour.</w:t>
            </w:r>
          </w:p>
        </w:tc>
      </w:tr>
      <w:tr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Quảng Nam cũ (nay thuộc TP Đà Nẵng mới)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Quế Trà My / vùng Bắc Trà My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Vùng nổi tiếng với quế Trà My, văn hóa miền núi và cảnh quan xanh.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Thị trấn Trà My, vườn quế, làng bản.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3-8; mùa mưa đường núi dễ sạt.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Gà đồi, cơm lam, đặc sản quế.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300.000-900.000đ/người.</w:t>
            </w:r>
          </w:p>
        </w:tc>
        <w:tc>
          <w:tcPr>
            <w:tcW w:type="dxa" w:w="1838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Đi đường núi cẩn thận; nên hỏi lịch xe và thời tiết trước.</w:t>
            </w:r>
          </w:p>
        </w:tc>
      </w:tr>
    </w:tbl>
    <w:p/>
    <w:p>
      <w:pPr>
        <w:pStyle w:val="Heading2"/>
      </w:pPr>
      <w:r>
        <w:t>3. Mapping gần xe buýt để import vào SmartBus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3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Tỉnh</w:t>
            </w:r>
          </w:p>
        </w:tc>
        <w:tc>
          <w:tcPr>
            <w:tcW w:type="dxa" w:w="13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Địa điểm</w:t>
            </w:r>
          </w:p>
        </w:tc>
        <w:tc>
          <w:tcPr>
            <w:tcW w:type="dxa" w:w="13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Lat</w:t>
            </w:r>
          </w:p>
        </w:tc>
        <w:tc>
          <w:tcPr>
            <w:tcW w:type="dxa" w:w="13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Lon</w:t>
            </w:r>
          </w:p>
        </w:tc>
        <w:tc>
          <w:tcPr>
            <w:tcW w:type="dxa" w:w="13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Google Maps</w:t>
            </w:r>
          </w:p>
        </w:tc>
        <w:tc>
          <w:tcPr>
            <w:tcW w:type="dxa" w:w="13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Tuyến gợi ý</w:t>
            </w:r>
          </w:p>
        </w:tc>
        <w:tc>
          <w:tcPr>
            <w:tcW w:type="dxa" w:w="13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Trạm/hub gần</w:t>
            </w:r>
          </w:p>
        </w:tc>
        <w:tc>
          <w:tcPr>
            <w:tcW w:type="dxa" w:w="13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Cách đi/chuyển tuyến</w:t>
            </w:r>
          </w:p>
        </w:tc>
        <w:tc>
          <w:tcPr>
            <w:tcW w:type="dxa" w:w="13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KC km</w:t>
            </w:r>
          </w:p>
        </w:tc>
        <w:tc>
          <w:tcPr>
            <w:tcW w:type="dxa" w:w="13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Độ tin cậy</w:t>
            </w:r>
          </w:p>
        </w:tc>
        <w:tc>
          <w:tcPr>
            <w:tcW w:type="dxa" w:w="13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Nguồn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Phố cổ Hội An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15.877080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108.326630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QN-02-2025/QN-01-old/QN-14-tour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0,8-1,5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Cao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UNESCO/Visit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Chùa Cầu Hội An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15.877005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108.326583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QN-02-2025/QN-14-tour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1,0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Cao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UNESCO/Hoi An Heritage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Chợ Hội An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15.876810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108.329520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1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QN-02-2025/QN-14-tour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1,2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Cao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Rừng dừa Bảy Mẫu Cẩm Thanh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15.861400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108.376700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1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Trần Nhân Tông Hội An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2-4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bình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Biển An Bàng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15.914300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108.338100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1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QN-02-2025/QN-01-old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An/đi taxi ngắn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4-5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bình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Biển Cửa Đại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15.885500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108.388200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1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Cửa Đại/Bến thủy nội địa Cửa Đại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0-1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Cao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Cù Lao Chàm - Bãi Làng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15.957700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108.508300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2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thủy nội địa Cửa Đại + cano/tàu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Từ bến Cửa Đại 15-20km đường biển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Cao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UNESCO/Visit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Thánh địa Mỹ Sơn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15.765400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108.122800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2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QN-06-old hoặc tour Hội An - Mỹ Sơn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Duy Phú/Mỹ Sơn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20-40km tùy điểm đón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Cao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UNESCO/My Son/Visit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Làng gốm Thanh Hà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15.879900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108.305900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2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QN-02-2025/QN-14-tour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2-3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bình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Làng rau Trà Quế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15.906500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108.337700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2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QN-02-2025/QN-01-old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An/An Bàng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3-4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bình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Làng bích họa Tam Thanh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15.568800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108.558600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2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QN-07-old/QN-08-old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Thanh/Bãi Hạ Thanh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0-1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bình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Tượng đài Mẹ Việt Nam Anh hùng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15.553600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108.497300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3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QN-04-old/QN-21-2025/QN-05-old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3-5 từ BX Tam Kỳ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bình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Hồ Phú Ninh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15.521200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108.397800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3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QN-02-old/QN-04-old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 + xe trung chuyển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10-15 từ Tam Kỳ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bình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Bãi Rạng - Chu Lai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15.432400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108.750200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3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QN-05-old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Núi Thành/Cảng Kỳ Hà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3-8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bình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VinWonders Nam Hội An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15.827900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108.357900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3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QN-14-tour/QN-11-old/QN-02-2025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Hội An/Nam Phước + shuttle/taxi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10-17 từ Hội An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Cao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Nam/VinWonders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Đồi chè Đông Giang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15.986000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107.776000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3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QN-03-old/QN-10-old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Đại Lộc/Ái Nghĩa + xe trung chuyển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40-70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Cần kiểm tra thực địa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Cổng trời Đông Giang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15.960900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107.739500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4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QN-03-old/QN-10-old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Đại Lộc/Ái Nghĩa + xe trung chuyển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50-80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Cần kiểm tra thực địa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Suối Mơ Đại Lộc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15.812000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108.055000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4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QN-03-old/QN-08-old/QN-10-old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Ái Nghĩa/Đại Lộc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10-20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bình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Hòn Kẽm Đá Dừng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15.694000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108.050000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4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QN-09-old/QN-10-old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Quế Sơn/Đại Lộc + xe trung chuyển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30-60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Cần kiểm tra thực địa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Địa đạo Kỳ Anh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15.528700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108.465100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4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QN-04-old/QN-21-2025/QN-02-old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6-10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bình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Bê thui Cầu Mống - Điện Bàn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15.875400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108.196400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4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QN-06-old/QN-14-tour/QN-11-old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Vĩnh Điện/Điện Bàn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3-10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bình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Bãi Hà My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15.933200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108.344100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5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QN-02-2025/QN-01-old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Điện Ngọc/Hội An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3-6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bình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Thác Grăng Nam Giang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15.649000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107.694000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5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QN-03-old/QN-10-old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Đại Lộc/Ái Nghĩa + xe trung chuyển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70-100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Cần kiểm tra thực địa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Quế Trà My / vùng Bắc Trà My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15.335700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108.229000</w:t>
            </w:r>
          </w:p>
        </w:tc>
        <w:tc>
          <w:tcPr>
            <w:tcW w:type="dxa" w:w="1337"/>
          </w:tcPr>
          <w:p>
            <w:pPr>
              <w:spacing w:after="0"/>
            </w:pPr>
            <w:r/>
            <w:hyperlink r:id="rId5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QN-02-old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Bắc Trà My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 xe buýt đến hub gần nhất, sau đó đi bộ/xe điện/taxi ngắn; với điểm núi/đảo cần trung chuyển.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0-5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bình</w:t>
            </w:r>
          </w:p>
        </w:tc>
        <w:tc>
          <w:tcPr>
            <w:tcW w:type="dxa" w:w="1337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Visit Quang Nam/DanangBus</w:t>
            </w:r>
          </w:p>
        </w:tc>
      </w:tr>
    </w:tbl>
    <w:p/>
    <w:p>
      <w:pPr>
        <w:pStyle w:val="Heading2"/>
      </w:pPr>
      <w:r>
        <w:t>4. Tổng hợp thời tiết, ẩm thực, ngân sách theo vùng Quảng Nam cũ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rPr>
          <w:tblHeader w:val="true"/>
        </w:trPr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Khu vực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Khí hậu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Tháng nên đi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Kiểu du lịch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Ẩm thực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Ngân sách thấp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Ngân sách TB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Ngân sách cao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Thủ tục chung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Ghi chú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Hội An - Điện Bàn - ven biển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Nhiệt đới gió mùa, mùa khô nắng nhiều, mùa mưa dễ ngập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2-7, đẹp nhất 3-5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Di sản, biển, ẩm thực, làng nghề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Cao lầu, mì Quảng, cơm gà, bánh mì, hải sản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200.000-500.000đ/ngày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600.000-1.500.000đ/ngày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2.000.000đ+/ngày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CCCD khi thuê xe/đặt tour; vé phố cổ nếu vào điểm di tích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Tránh mưa lũ 10-12, kiểm tra dự báo trước khi đi phố cổ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Duy Xuyên - Mỹ Sơn - Thu Bồn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Nóng hơn vào mùa hè, ít bóng râm tại khu đền tháp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2-7, đi sáng sớm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Di sản Chăm, khảo cổ, làng quê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Mì Quảng, bê thui Cầu Mống, gà đồi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200.000-600.000đ/ngày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700.000-1.500.000đ/ngày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2.000.000đ+/ngày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Vé khu di tích; giữ vé/biên lai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Mang nón, nước, giày đi bộ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Tam Kỳ - Tam Thanh - Phú Ninh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Ven biển và hồ; nắng gắt mùa hè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3-8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Biển, làng bích họa, hồ sinh thái, di tích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Cơm gà Tam Kỳ, hải sản Tam Thanh, cá hồ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150.000-500.000đ/ngày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600.000-1.200.000đ/ngày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1.500.000đ+/ngày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CCCD khi thuê xe/đặt phòng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Phù hợp đưa vào tuyến SmartBus từ Bến xe Tam Kỳ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Núi Thành - Chu Lai - Kỳ Hà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Biển, gió mạnh từng thời điểm; gần sân bay Chu Lai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3-8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Biển, cảng, công nghiệp - logistics, nghỉ dưỡng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Hải sản, cá chuồn, mực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200.000-600.000đ/ngày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700.000-1.500.000đ/ngày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2.000.000đ+/ngày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Giấy tờ tùy thân nếu đi máy bay/tour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Theo dõi gió biển và bão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Tây Quảng Nam: Đông Giang - Nam Giang - Trà My - Hiệp Đức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Đồi núi, mát hơn nhưng mưa dễ gây sạt lở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3-8, tránh mưa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Sinh thái, cộng đồng Cơ Tu, thác, đồi chè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Cơm lam, gà nướng, rau rừng, quế Trà My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300.000-700.000đ/ngày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800.000-1.800.000đ/ngày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2.000.000đ+/ngày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CCCD, đặt homestay/tour trước, kiểm tra đường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Không nên tự đi xe yếu vào mùa mưa; cần dự phòng sóng điện thoại yếu</w:t>
            </w:r>
          </w:p>
        </w:tc>
      </w:tr>
    </w:tbl>
    <w:p/>
    <w:p>
      <w:pPr>
        <w:pStyle w:val="Heading2"/>
      </w:pPr>
      <w:r>
        <w:t>5. Nguồn chính đã dùng để đối chiếu</w:t>
      </w:r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Đà Nẵng vận hành tuyến 02 và 21 đi Cửa Đại, cầu Tam Kỳ từ 18/7/2025: </w:t>
      </w:r>
      <w:hyperlink r:id="rId57">
        <w:r>
          <w:rPr>
            <w:color w:val="0563C1"/>
            <w:u w:val="single"/>
            <w:sz w:val="16"/>
            <w:rFonts w:ascii="Segoe UI" w:hAnsi="Segoe UI" w:eastAsia="Segoe UI"/>
          </w:rPr>
          <w:t>https://baodanang.vn/da-nang-van-hanh-hai-tuyen-xe-buyt-di-cua-dai-va-cau-tam-ky-tu-18-7-3297062.html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DanangBus - mạng lưới Đà Nẵng - Quảng Nam cũ, các tuyến Tam Kỳ - Trà My, Tam Kỳ - Núi Thành...: </w:t>
      </w:r>
      <w:hyperlink r:id="rId58">
        <w:r>
          <w:rPr>
            <w:color w:val="0563C1"/>
            <w:u w:val="single"/>
            <w:sz w:val="16"/>
            <w:rFonts w:ascii="Segoe UI" w:hAnsi="Segoe UI" w:eastAsia="Segoe UI"/>
          </w:rPr>
          <w:t>https://www.danangbus.vn/tin-tuc/tin-tuc/xe-buyt-da-nang--quang-nam-cu-mang-luoi-dang-van-hanh-va-bai-toan-ket-noi-vung-5596.html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DanangBus - điều chỉnh 05 tuyến buýt liên tỉnh Đà Nẵng - Quảng Nam: </w:t>
      </w:r>
      <w:hyperlink r:id="rId59">
        <w:r>
          <w:rPr>
            <w:color w:val="0563C1"/>
            <w:u w:val="single"/>
            <w:sz w:val="16"/>
            <w:rFonts w:ascii="Segoe UI" w:hAnsi="Segoe UI" w:eastAsia="Segoe UI"/>
          </w:rPr>
          <w:t>https://www.danangbus.vn/tin-tuc/tin-tuc/dieu-chinh-lo-trinh-tuyen-buyt-lien-tinh-5279.html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Xe-buyt.com - tuyến 02 Tam Kỳ - Bắc Trà My: </w:t>
      </w:r>
      <w:hyperlink r:id="rId60">
        <w:r>
          <w:rPr>
            <w:color w:val="0563C1"/>
            <w:u w:val="single"/>
            <w:sz w:val="16"/>
            <w:rFonts w:ascii="Segoe UI" w:hAnsi="Segoe UI" w:eastAsia="Segoe UI"/>
          </w:rPr>
          <w:t>https://xe-buyt.com/lotrinh/quang-nam-tuyen-so-02-tam-ky-bac-tra-my.html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Xe-buyt.com - tuyến 05 Tam Kỳ - Núi Thành: </w:t>
      </w:r>
      <w:hyperlink r:id="rId61">
        <w:r>
          <w:rPr>
            <w:color w:val="0563C1"/>
            <w:u w:val="single"/>
            <w:sz w:val="16"/>
            <w:rFonts w:ascii="Segoe UI" w:hAnsi="Segoe UI" w:eastAsia="Segoe UI"/>
          </w:rPr>
          <w:t>https://xe-buyt.com/lotrinh/quang-nam-tuyen-so-05-tam-ky-nui-thanh.html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Xe-buyt.com - tuyến 08 Tam Kỳ - Đại Hồng: </w:t>
      </w:r>
      <w:hyperlink r:id="rId62">
        <w:r>
          <w:rPr>
            <w:color w:val="0563C1"/>
            <w:u w:val="single"/>
            <w:sz w:val="16"/>
            <w:rFonts w:ascii="Segoe UI" w:hAnsi="Segoe UI" w:eastAsia="Segoe UI"/>
          </w:rPr>
          <w:t>https://xe-buyt.com/lotrinh/quang-nam-tuyen-so-08-tam-ky-dai-hong-dai-loc.html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Xe-buyt.com - tuyến 10 Tam Kỳ - Đại Lãnh: </w:t>
      </w:r>
      <w:hyperlink r:id="rId63">
        <w:r>
          <w:rPr>
            <w:color w:val="0563C1"/>
            <w:u w:val="single"/>
            <w:sz w:val="16"/>
            <w:rFonts w:ascii="Segoe UI" w:hAnsi="Segoe UI" w:eastAsia="Segoe UI"/>
          </w:rPr>
          <w:t>https://xe-buyt.com/lotrinh/quang-nam-tuyen-so-10-tam-ky-dai-lanh-dai-loc.html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Lộ trình.vn - tuyến 11 Tam Kỳ - Hội An - Điện Ngọc: </w:t>
      </w:r>
      <w:hyperlink r:id="rId64">
        <w:r>
          <w:rPr>
            <w:color w:val="0563C1"/>
            <w:u w:val="single"/>
            <w:sz w:val="16"/>
            <w:rFonts w:ascii="Segoe UI" w:hAnsi="Segoe UI" w:eastAsia="Segoe UI"/>
          </w:rPr>
          <w:t>https://lotrinh.vn/tourl/2217_Lotrinh_xe-bus_tuyen-xe-buyt-so-11-tam-ky-hoi-an-dien-ngoc.aspx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HoiAnBus - tuyến 14 Tam Kỳ - Hội An, giờ xuất bến: </w:t>
      </w:r>
      <w:hyperlink r:id="rId65">
        <w:r>
          <w:rPr>
            <w:color w:val="0563C1"/>
            <w:u w:val="single"/>
            <w:sz w:val="16"/>
            <w:rFonts w:ascii="Segoe UI" w:hAnsi="Segoe UI" w:eastAsia="Segoe UI"/>
          </w:rPr>
          <w:t>https://hoianbus.com/vn/di-xe-buyt-tu-hoi-an-den-da-nang.html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Vexere Blog - tổng hợp tuyến xe buýt Quảng Nam 2025: </w:t>
      </w:r>
      <w:hyperlink r:id="rId66">
        <w:r>
          <w:rPr>
            <w:color w:val="0563C1"/>
            <w:u w:val="single"/>
            <w:sz w:val="16"/>
            <w:rFonts w:ascii="Segoe UI" w:hAnsi="Segoe UI" w:eastAsia="Segoe UI"/>
          </w:rPr>
          <w:t>https://blog.vexere.com/xe-buyt-quang-nam/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Visit Quang Nam - trang du lịch chính thức: </w:t>
      </w:r>
      <w:hyperlink r:id="rId67">
        <w:r>
          <w:rPr>
            <w:color w:val="0563C1"/>
            <w:u w:val="single"/>
            <w:sz w:val="16"/>
            <w:rFonts w:ascii="Segoe UI" w:hAnsi="Segoe UI" w:eastAsia="Segoe UI"/>
          </w:rPr>
          <w:t>https://www.visitquangnam.com/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Hoi An World Heritage - điểm tham quan/trải nghiệm Quảng Nam: </w:t>
      </w:r>
      <w:hyperlink r:id="rId68">
        <w:r>
          <w:rPr>
            <w:color w:val="0563C1"/>
            <w:u w:val="single"/>
            <w:sz w:val="16"/>
            <w:rFonts w:ascii="Segoe UI" w:hAnsi="Segoe UI" w:eastAsia="Segoe UI"/>
          </w:rPr>
          <w:t>https://www.hoianworldheritage.org.vn/vi/news/Du-lich-Hoi-An/top-nhung-diem-tham-quan-trai-nghiem-khi-du-lich-quang-nam-2784.hwh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UNESCO - Hoi An Ancient Town: </w:t>
      </w:r>
      <w:hyperlink r:id="rId69">
        <w:r>
          <w:rPr>
            <w:color w:val="0563C1"/>
            <w:u w:val="single"/>
            <w:sz w:val="16"/>
            <w:rFonts w:ascii="Segoe UI" w:hAnsi="Segoe UI" w:eastAsia="Segoe UI"/>
          </w:rPr>
          <w:t>https://whc.unesco.org/en/list/948/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UNESCO - My Son Sanctuary: </w:t>
      </w:r>
      <w:hyperlink r:id="rId70">
        <w:r>
          <w:rPr>
            <w:color w:val="0563C1"/>
            <w:u w:val="single"/>
            <w:sz w:val="16"/>
            <w:rFonts w:ascii="Segoe UI" w:hAnsi="Segoe UI" w:eastAsia="Segoe UI"/>
          </w:rPr>
          <w:t>https://whc.unesco.org/en/list/949/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UNESCO MAB - Cu Lao Cham - Hoi An Biosphere Reserve: </w:t>
      </w:r>
      <w:hyperlink r:id="rId71">
        <w:r>
          <w:rPr>
            <w:color w:val="0563C1"/>
            <w:u w:val="single"/>
            <w:sz w:val="16"/>
            <w:rFonts w:ascii="Segoe UI" w:hAnsi="Segoe UI" w:eastAsia="Segoe UI"/>
          </w:rPr>
          <w:t>https://www.unesco.org/en/mab/cu-lao-cham-hoi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Báo Đà Nẵng - Nghị quyết sáp nhập Quảng Nam và Đà Nẵng: </w:t>
      </w:r>
      <w:hyperlink r:id="rId72">
        <w:r>
          <w:rPr>
            <w:color w:val="0563C1"/>
            <w:u w:val="single"/>
            <w:sz w:val="16"/>
            <w:rFonts w:ascii="Segoe UI" w:hAnsi="Segoe UI" w:eastAsia="Segoe UI"/>
          </w:rPr>
          <w:t>https://baodanang.vn/truc-tiep-le-cong-bo-nghi-quyet-cua-quoc-hoi-ve-sap-nhap-tinh-quang-nam-va-tp-da-nang-3200002.html</w:t>
        </w:r>
      </w:hyperlink>
    </w:p>
    <w:sectPr w:rsidR="00FC693F" w:rsidRPr="0006063C" w:rsidSect="00034616">
      <w:pgSz w:w="15840" w:h="12240" w:orient="landscape"/>
      <w:pgMar w:top="624" w:right="567" w:bottom="62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/maps?q=15.877080,108.326630" TargetMode="External"/><Relationship Id="rId10" Type="http://schemas.openxmlformats.org/officeDocument/2006/relationships/hyperlink" Target="https://www.google.com/search?tbm=isch&amp;q=Pho+co+Hoi+An" TargetMode="External"/><Relationship Id="rId11" Type="http://schemas.openxmlformats.org/officeDocument/2006/relationships/hyperlink" Target="https://www.google.com/maps?q=15.877005,108.326583" TargetMode="External"/><Relationship Id="rId12" Type="http://schemas.openxmlformats.org/officeDocument/2006/relationships/hyperlink" Target="https://www.google.com/search?tbm=isch&amp;q=Chua+Cau+Hoi+An" TargetMode="External"/><Relationship Id="rId13" Type="http://schemas.openxmlformats.org/officeDocument/2006/relationships/hyperlink" Target="https://www.google.com/maps?q=15.876810,108.329520" TargetMode="External"/><Relationship Id="rId14" Type="http://schemas.openxmlformats.org/officeDocument/2006/relationships/hyperlink" Target="https://www.google.com/search?tbm=isch&amp;q=Cho+Hoi+An+am+thuc" TargetMode="External"/><Relationship Id="rId15" Type="http://schemas.openxmlformats.org/officeDocument/2006/relationships/hyperlink" Target="https://www.google.com/maps?q=15.861400,108.376700" TargetMode="External"/><Relationship Id="rId16" Type="http://schemas.openxmlformats.org/officeDocument/2006/relationships/hyperlink" Target="https://www.google.com/search?tbm=isch&amp;q=Rung+dua+Bay+Mau+Cam+Thanh" TargetMode="External"/><Relationship Id="rId17" Type="http://schemas.openxmlformats.org/officeDocument/2006/relationships/hyperlink" Target="https://www.google.com/maps?q=15.914300,108.338100" TargetMode="External"/><Relationship Id="rId18" Type="http://schemas.openxmlformats.org/officeDocument/2006/relationships/hyperlink" Target="https://www.google.com/search?tbm=isch&amp;q=Bien+An+Bang+Hoi+An" TargetMode="External"/><Relationship Id="rId19" Type="http://schemas.openxmlformats.org/officeDocument/2006/relationships/hyperlink" Target="https://www.google.com/maps?q=15.885500,108.388200" TargetMode="External"/><Relationship Id="rId20" Type="http://schemas.openxmlformats.org/officeDocument/2006/relationships/hyperlink" Target="https://www.google.com/search?tbm=isch&amp;q=Bien+Cua+Dai+Hoi+An" TargetMode="External"/><Relationship Id="rId21" Type="http://schemas.openxmlformats.org/officeDocument/2006/relationships/hyperlink" Target="https://www.google.com/maps?q=15.957700,108.508300" TargetMode="External"/><Relationship Id="rId22" Type="http://schemas.openxmlformats.org/officeDocument/2006/relationships/hyperlink" Target="https://www.google.com/search?tbm=isch&amp;q=Cu+Lao+Cham+Bai+Lang" TargetMode="External"/><Relationship Id="rId23" Type="http://schemas.openxmlformats.org/officeDocument/2006/relationships/hyperlink" Target="https://www.google.com/maps?q=15.765400,108.122800" TargetMode="External"/><Relationship Id="rId24" Type="http://schemas.openxmlformats.org/officeDocument/2006/relationships/hyperlink" Target="https://www.google.com/search?tbm=isch&amp;q=Thanh+dia+My+Son+Quang+Nam" TargetMode="External"/><Relationship Id="rId25" Type="http://schemas.openxmlformats.org/officeDocument/2006/relationships/hyperlink" Target="https://www.google.com/maps?q=15.879900,108.305900" TargetMode="External"/><Relationship Id="rId26" Type="http://schemas.openxmlformats.org/officeDocument/2006/relationships/hyperlink" Target="https://www.google.com/search?tbm=isch&amp;q=Lang+gom+Thanh+Ha+Hoi+An" TargetMode="External"/><Relationship Id="rId27" Type="http://schemas.openxmlformats.org/officeDocument/2006/relationships/hyperlink" Target="https://www.google.com/maps?q=15.906500,108.337700" TargetMode="External"/><Relationship Id="rId28" Type="http://schemas.openxmlformats.org/officeDocument/2006/relationships/hyperlink" Target="https://www.google.com/search?tbm=isch&amp;q=Lang+rau+Tra+Que+Hoi+An" TargetMode="External"/><Relationship Id="rId29" Type="http://schemas.openxmlformats.org/officeDocument/2006/relationships/hyperlink" Target="https://www.google.com/maps?q=15.568800,108.558600" TargetMode="External"/><Relationship Id="rId30" Type="http://schemas.openxmlformats.org/officeDocument/2006/relationships/hyperlink" Target="https://www.google.com/search?tbm=isch&amp;q=Lang+bich+hoa+Tam+Thanh" TargetMode="External"/><Relationship Id="rId31" Type="http://schemas.openxmlformats.org/officeDocument/2006/relationships/hyperlink" Target="https://www.google.com/maps?q=15.553600,108.497300" TargetMode="External"/><Relationship Id="rId32" Type="http://schemas.openxmlformats.org/officeDocument/2006/relationships/hyperlink" Target="https://www.google.com/search?tbm=isch&amp;q=Tuong+dai+Me+Viet+Nam+Anh+Hung+Tam+Ky" TargetMode="External"/><Relationship Id="rId33" Type="http://schemas.openxmlformats.org/officeDocument/2006/relationships/hyperlink" Target="https://www.google.com/maps?q=15.521200,108.397800" TargetMode="External"/><Relationship Id="rId34" Type="http://schemas.openxmlformats.org/officeDocument/2006/relationships/hyperlink" Target="https://www.google.com/search?tbm=isch&amp;q=Ho+Phu+Ninh+Quang+Nam" TargetMode="External"/><Relationship Id="rId35" Type="http://schemas.openxmlformats.org/officeDocument/2006/relationships/hyperlink" Target="https://www.google.com/maps?q=15.432400,108.750200" TargetMode="External"/><Relationship Id="rId36" Type="http://schemas.openxmlformats.org/officeDocument/2006/relationships/hyperlink" Target="https://www.google.com/search?tbm=isch&amp;q=Bai+Rang+Chu+Lai+Nui+Thanh" TargetMode="External"/><Relationship Id="rId37" Type="http://schemas.openxmlformats.org/officeDocument/2006/relationships/hyperlink" Target="https://www.google.com/maps?q=15.827900,108.357900" TargetMode="External"/><Relationship Id="rId38" Type="http://schemas.openxmlformats.org/officeDocument/2006/relationships/hyperlink" Target="https://www.google.com/search?tbm=isch&amp;q=VinWonders+Nam+Hoi+An" TargetMode="External"/><Relationship Id="rId39" Type="http://schemas.openxmlformats.org/officeDocument/2006/relationships/hyperlink" Target="https://www.google.com/maps?q=15.986000,107.776000" TargetMode="External"/><Relationship Id="rId40" Type="http://schemas.openxmlformats.org/officeDocument/2006/relationships/hyperlink" Target="https://www.google.com/search?tbm=isch&amp;q=Doi+che+Dong+Giang+Quang+Nam" TargetMode="External"/><Relationship Id="rId41" Type="http://schemas.openxmlformats.org/officeDocument/2006/relationships/hyperlink" Target="https://www.google.com/maps?q=15.960900,107.739500" TargetMode="External"/><Relationship Id="rId42" Type="http://schemas.openxmlformats.org/officeDocument/2006/relationships/hyperlink" Target="https://www.google.com/search?tbm=isch&amp;q=Cong+troi+Dong+Giang" TargetMode="External"/><Relationship Id="rId43" Type="http://schemas.openxmlformats.org/officeDocument/2006/relationships/hyperlink" Target="https://www.google.com/maps?q=15.812000,108.055000" TargetMode="External"/><Relationship Id="rId44" Type="http://schemas.openxmlformats.org/officeDocument/2006/relationships/hyperlink" Target="https://www.google.com/search?tbm=isch&amp;q=Suoi+Mo+Dai+Loc+Quang+Nam" TargetMode="External"/><Relationship Id="rId45" Type="http://schemas.openxmlformats.org/officeDocument/2006/relationships/hyperlink" Target="https://www.google.com/maps?q=15.694000,108.050000" TargetMode="External"/><Relationship Id="rId46" Type="http://schemas.openxmlformats.org/officeDocument/2006/relationships/hyperlink" Target="https://www.google.com/search?tbm=isch&amp;q=Hon+Kem+Da+Dung+Quang+Nam" TargetMode="External"/><Relationship Id="rId47" Type="http://schemas.openxmlformats.org/officeDocument/2006/relationships/hyperlink" Target="https://www.google.com/maps?q=15.528700,108.465100" TargetMode="External"/><Relationship Id="rId48" Type="http://schemas.openxmlformats.org/officeDocument/2006/relationships/hyperlink" Target="https://www.google.com/search?tbm=isch&amp;q=Dia+dao+Ky+Anh+Quang+Nam" TargetMode="External"/><Relationship Id="rId49" Type="http://schemas.openxmlformats.org/officeDocument/2006/relationships/hyperlink" Target="https://www.google.com/maps?q=15.875400,108.196400" TargetMode="External"/><Relationship Id="rId50" Type="http://schemas.openxmlformats.org/officeDocument/2006/relationships/hyperlink" Target="https://www.google.com/search?tbm=isch&amp;q=Be+thui+Cau+Mong+Dien+Ban" TargetMode="External"/><Relationship Id="rId51" Type="http://schemas.openxmlformats.org/officeDocument/2006/relationships/hyperlink" Target="https://www.google.com/maps?q=15.933200,108.344100" TargetMode="External"/><Relationship Id="rId52" Type="http://schemas.openxmlformats.org/officeDocument/2006/relationships/hyperlink" Target="https://www.google.com/search?tbm=isch&amp;q=Bai+Ha+My+Quang+Nam" TargetMode="External"/><Relationship Id="rId53" Type="http://schemas.openxmlformats.org/officeDocument/2006/relationships/hyperlink" Target="https://www.google.com/maps?q=15.649000,107.694000" TargetMode="External"/><Relationship Id="rId54" Type="http://schemas.openxmlformats.org/officeDocument/2006/relationships/hyperlink" Target="https://www.google.com/search?tbm=isch&amp;q=Thac+Grang+Nam+Giang" TargetMode="External"/><Relationship Id="rId55" Type="http://schemas.openxmlformats.org/officeDocument/2006/relationships/hyperlink" Target="https://www.google.com/maps?q=15.335700,108.229000" TargetMode="External"/><Relationship Id="rId56" Type="http://schemas.openxmlformats.org/officeDocument/2006/relationships/hyperlink" Target="https://www.google.com/search?tbm=isch&amp;q=Que+Tra+My+Bac+Tra+My" TargetMode="External"/><Relationship Id="rId57" Type="http://schemas.openxmlformats.org/officeDocument/2006/relationships/hyperlink" Target="https://baodanang.vn/da-nang-van-hanh-hai-tuyen-xe-buyt-di-cua-dai-va-cau-tam-ky-tu-18-7-3297062.html" TargetMode="External"/><Relationship Id="rId58" Type="http://schemas.openxmlformats.org/officeDocument/2006/relationships/hyperlink" Target="https://www.danangbus.vn/tin-tuc/tin-tuc/xe-buyt-da-nang--quang-nam-cu-mang-luoi-dang-van-hanh-va-bai-toan-ket-noi-vung-5596.html" TargetMode="External"/><Relationship Id="rId59" Type="http://schemas.openxmlformats.org/officeDocument/2006/relationships/hyperlink" Target="https://www.danangbus.vn/tin-tuc/tin-tuc/dieu-chinh-lo-trinh-tuyen-buyt-lien-tinh-5279.html" TargetMode="External"/><Relationship Id="rId60" Type="http://schemas.openxmlformats.org/officeDocument/2006/relationships/hyperlink" Target="https://xe-buyt.com/lotrinh/quang-nam-tuyen-so-02-tam-ky-bac-tra-my.html" TargetMode="External"/><Relationship Id="rId61" Type="http://schemas.openxmlformats.org/officeDocument/2006/relationships/hyperlink" Target="https://xe-buyt.com/lotrinh/quang-nam-tuyen-so-05-tam-ky-nui-thanh.html" TargetMode="External"/><Relationship Id="rId62" Type="http://schemas.openxmlformats.org/officeDocument/2006/relationships/hyperlink" Target="https://xe-buyt.com/lotrinh/quang-nam-tuyen-so-08-tam-ky-dai-hong-dai-loc.html" TargetMode="External"/><Relationship Id="rId63" Type="http://schemas.openxmlformats.org/officeDocument/2006/relationships/hyperlink" Target="https://xe-buyt.com/lotrinh/quang-nam-tuyen-so-10-tam-ky-dai-lanh-dai-loc.html" TargetMode="External"/><Relationship Id="rId64" Type="http://schemas.openxmlformats.org/officeDocument/2006/relationships/hyperlink" Target="https://lotrinh.vn/tourl/2217_Lotrinh_xe-bus_tuyen-xe-buyt-so-11-tam-ky-hoi-an-dien-ngoc.aspx" TargetMode="External"/><Relationship Id="rId65" Type="http://schemas.openxmlformats.org/officeDocument/2006/relationships/hyperlink" Target="https://hoianbus.com/vn/di-xe-buyt-tu-hoi-an-den-da-nang.html" TargetMode="External"/><Relationship Id="rId66" Type="http://schemas.openxmlformats.org/officeDocument/2006/relationships/hyperlink" Target="https://blog.vexere.com/xe-buyt-quang-nam/" TargetMode="External"/><Relationship Id="rId67" Type="http://schemas.openxmlformats.org/officeDocument/2006/relationships/hyperlink" Target="https://www.visitquangnam.com/" TargetMode="External"/><Relationship Id="rId68" Type="http://schemas.openxmlformats.org/officeDocument/2006/relationships/hyperlink" Target="https://www.hoianworldheritage.org.vn/vi/news/Du-lich-Hoi-An/top-nhung-diem-tham-quan-trai-nghiem-khi-du-lich-quang-nam-2784.hwh" TargetMode="External"/><Relationship Id="rId69" Type="http://schemas.openxmlformats.org/officeDocument/2006/relationships/hyperlink" Target="https://whc.unesco.org/en/list/948/" TargetMode="External"/><Relationship Id="rId70" Type="http://schemas.openxmlformats.org/officeDocument/2006/relationships/hyperlink" Target="https://whc.unesco.org/en/list/949/" TargetMode="External"/><Relationship Id="rId71" Type="http://schemas.openxmlformats.org/officeDocument/2006/relationships/hyperlink" Target="https://www.unesco.org/en/mab/cu-lao-cham-hoi" TargetMode="External"/><Relationship Id="rId72" Type="http://schemas.openxmlformats.org/officeDocument/2006/relationships/hyperlink" Target="https://baodanang.vn/truc-tiep-le-cong-bo-nghi-quyet-cua-quoc-hoi-ve-sap-nhap-tinh-quang-nam-va-tp-da-nang-320000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